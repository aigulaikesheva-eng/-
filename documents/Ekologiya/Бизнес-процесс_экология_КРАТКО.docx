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75A28" w14:textId="77777777" w:rsidR="00706F73" w:rsidRPr="00754335" w:rsidRDefault="00000000">
      <w:pPr>
        <w:jc w:val="right"/>
        <w:rPr>
          <w:lang w:val="ru-RU"/>
        </w:rPr>
      </w:pPr>
      <w:r w:rsidRPr="00754335">
        <w:rPr>
          <w:b/>
          <w:lang w:val="ru-RU"/>
        </w:rPr>
        <w:t>УТВЕРЖДАЮ</w:t>
      </w:r>
    </w:p>
    <w:p w14:paraId="43DA9816" w14:textId="77777777" w:rsidR="00706F73" w:rsidRPr="00754335" w:rsidRDefault="00000000">
      <w:pPr>
        <w:jc w:val="right"/>
        <w:rPr>
          <w:lang w:val="ru-RU"/>
        </w:rPr>
      </w:pPr>
      <w:r w:rsidRPr="00754335">
        <w:rPr>
          <w:lang w:val="ru-RU"/>
        </w:rPr>
        <w:t>Генеральный директор</w:t>
      </w:r>
    </w:p>
    <w:p w14:paraId="34094F85" w14:textId="77777777" w:rsidR="00706F73" w:rsidRPr="00754335" w:rsidRDefault="00000000">
      <w:pPr>
        <w:jc w:val="right"/>
        <w:rPr>
          <w:lang w:val="ru-RU"/>
        </w:rPr>
      </w:pPr>
      <w:r w:rsidRPr="00754335">
        <w:rPr>
          <w:lang w:val="ru-RU"/>
        </w:rPr>
        <w:t>ООО «Авиационные Интерьеры-СН»</w:t>
      </w:r>
    </w:p>
    <w:p w14:paraId="643C7EC0" w14:textId="77777777" w:rsidR="00706F73" w:rsidRPr="00754335" w:rsidRDefault="00000000">
      <w:pPr>
        <w:jc w:val="right"/>
        <w:rPr>
          <w:lang w:val="ru-RU"/>
        </w:rPr>
      </w:pPr>
      <w:r w:rsidRPr="00754335">
        <w:rPr>
          <w:lang w:val="ru-RU"/>
        </w:rPr>
        <w:t>_______________ / _______________ /</w:t>
      </w:r>
    </w:p>
    <w:p w14:paraId="7FD778FE" w14:textId="77777777" w:rsidR="00706F73" w:rsidRPr="00754335" w:rsidRDefault="00000000">
      <w:pPr>
        <w:spacing w:after="360"/>
        <w:jc w:val="right"/>
        <w:rPr>
          <w:lang w:val="ru-RU"/>
        </w:rPr>
      </w:pPr>
      <w:r w:rsidRPr="00754335">
        <w:rPr>
          <w:lang w:val="ru-RU"/>
        </w:rPr>
        <w:t>«____» _______________ 2026 г.</w:t>
      </w:r>
    </w:p>
    <w:p w14:paraId="0849A209" w14:textId="77777777" w:rsidR="00706F73" w:rsidRPr="00754335" w:rsidRDefault="00000000">
      <w:pPr>
        <w:jc w:val="center"/>
        <w:rPr>
          <w:lang w:val="ru-RU"/>
        </w:rPr>
      </w:pPr>
      <w:r w:rsidRPr="00754335">
        <w:rPr>
          <w:b/>
          <w:sz w:val="32"/>
          <w:lang w:val="ru-RU"/>
        </w:rPr>
        <w:t>ЭКОЛОГИЯ НА ПРЕДПРИЯТИИ</w:t>
      </w:r>
    </w:p>
    <w:p w14:paraId="0BD9ED31" w14:textId="77777777" w:rsidR="00706F73" w:rsidRPr="00754335" w:rsidRDefault="00000000">
      <w:pPr>
        <w:jc w:val="center"/>
        <w:rPr>
          <w:lang w:val="ru-RU"/>
        </w:rPr>
      </w:pPr>
      <w:r w:rsidRPr="00754335">
        <w:rPr>
          <w:b/>
          <w:lang w:val="ru-RU"/>
        </w:rPr>
        <w:t>Бизнес-процесс «Экологическое сопровождение деятельности»</w:t>
      </w:r>
    </w:p>
    <w:p w14:paraId="726E4E6F" w14:textId="77777777" w:rsidR="00706F73" w:rsidRPr="00754335" w:rsidRDefault="00000000">
      <w:pPr>
        <w:keepNext/>
        <w:spacing w:before="200" w:after="80"/>
        <w:rPr>
          <w:lang w:val="ru-RU"/>
        </w:rPr>
      </w:pPr>
      <w:r w:rsidRPr="00754335">
        <w:rPr>
          <w:b/>
          <w:lang w:val="ru-RU"/>
        </w:rPr>
        <w:t>1. Главное</w:t>
      </w:r>
    </w:p>
    <w:p w14:paraId="0CC3E6C6" w14:textId="3FB2E37E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sz w:val="26"/>
          <w:lang w:val="ru-RU"/>
        </w:rPr>
        <w:t xml:space="preserve">- </w:t>
      </w:r>
      <w:r w:rsidRPr="00754335">
        <w:rPr>
          <w:b/>
          <w:sz w:val="26"/>
          <w:lang w:val="ru-RU"/>
        </w:rPr>
        <w:t>Сейчас.</w:t>
      </w:r>
      <w:r w:rsidRPr="00754335">
        <w:rPr>
          <w:sz w:val="26"/>
          <w:lang w:val="ru-RU"/>
        </w:rPr>
        <w:t xml:space="preserve"> На учёте как источник загрязнения стоит только площадка «</w:t>
      </w:r>
      <w:proofErr w:type="spellStart"/>
      <w:r w:rsidRPr="00754335">
        <w:rPr>
          <w:sz w:val="26"/>
          <w:lang w:val="ru-RU"/>
        </w:rPr>
        <w:t>Машково</w:t>
      </w:r>
      <w:proofErr w:type="spellEnd"/>
      <w:r w:rsidRPr="00754335">
        <w:rPr>
          <w:sz w:val="26"/>
          <w:lang w:val="ru-RU"/>
        </w:rPr>
        <w:t>» (1 из 4). Вывозятся только производственные отходы и ТКО</w:t>
      </w:r>
      <w:r w:rsidR="00754335">
        <w:rPr>
          <w:sz w:val="26"/>
          <w:lang w:val="ru-RU"/>
        </w:rPr>
        <w:t xml:space="preserve">, проведена инвентаризация и разработаны паспорта на отходы. </w:t>
      </w:r>
      <w:r w:rsidRPr="00754335">
        <w:rPr>
          <w:sz w:val="26"/>
          <w:lang w:val="ru-RU"/>
        </w:rPr>
        <w:t xml:space="preserve"> Всё </w:t>
      </w:r>
      <w:r w:rsidR="00754335">
        <w:rPr>
          <w:sz w:val="26"/>
          <w:lang w:val="ru-RU"/>
        </w:rPr>
        <w:t xml:space="preserve">организует </w:t>
      </w:r>
      <w:r w:rsidR="00754335" w:rsidRPr="00754335">
        <w:rPr>
          <w:sz w:val="26"/>
          <w:lang w:val="ru-RU"/>
        </w:rPr>
        <w:t>-</w:t>
      </w:r>
      <w:r w:rsidRPr="00754335">
        <w:rPr>
          <w:sz w:val="26"/>
          <w:lang w:val="ru-RU"/>
        </w:rPr>
        <w:t xml:space="preserve"> ведущий эколог.</w:t>
      </w:r>
    </w:p>
    <w:p w14:paraId="02BD1187" w14:textId="0004F126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sz w:val="26"/>
          <w:lang w:val="ru-RU"/>
        </w:rPr>
        <w:t xml:space="preserve">- </w:t>
      </w:r>
      <w:r w:rsidRPr="00754335">
        <w:rPr>
          <w:b/>
          <w:sz w:val="26"/>
          <w:lang w:val="ru-RU"/>
        </w:rPr>
        <w:t>Что нужно.</w:t>
      </w:r>
      <w:r w:rsidRPr="00754335">
        <w:rPr>
          <w:sz w:val="26"/>
          <w:lang w:val="ru-RU"/>
        </w:rPr>
        <w:t xml:space="preserve"> Распределить обязанности приказом, при необходимости обучить вновь назначенных ответственных, поставить площадки на учёт, навести порядок с отходами, вести учёт каждый </w:t>
      </w:r>
      <w:proofErr w:type="gramStart"/>
      <w:r w:rsidRPr="00754335">
        <w:rPr>
          <w:sz w:val="26"/>
          <w:lang w:val="ru-RU"/>
        </w:rPr>
        <w:t xml:space="preserve">месяц </w:t>
      </w:r>
      <w:r w:rsidR="00754335">
        <w:rPr>
          <w:sz w:val="26"/>
          <w:lang w:val="ru-RU"/>
        </w:rPr>
        <w:t>,</w:t>
      </w:r>
      <w:proofErr w:type="gramEnd"/>
      <w:r w:rsidR="00754335">
        <w:rPr>
          <w:sz w:val="26"/>
          <w:lang w:val="ru-RU"/>
        </w:rPr>
        <w:t xml:space="preserve"> </w:t>
      </w:r>
      <w:r w:rsidRPr="00754335">
        <w:rPr>
          <w:sz w:val="26"/>
          <w:lang w:val="ru-RU"/>
        </w:rPr>
        <w:t>вовремя отчитываться</w:t>
      </w:r>
      <w:r w:rsidR="00754335">
        <w:rPr>
          <w:sz w:val="26"/>
          <w:lang w:val="ru-RU"/>
        </w:rPr>
        <w:t xml:space="preserve">, сдавать отчеты. </w:t>
      </w:r>
    </w:p>
    <w:p w14:paraId="2A5621F7" w14:textId="77777777" w:rsidR="00706F73" w:rsidRPr="00754335" w:rsidRDefault="00000000">
      <w:pPr>
        <w:keepNext/>
        <w:spacing w:before="200" w:after="80"/>
        <w:rPr>
          <w:lang w:val="ru-RU"/>
        </w:rPr>
      </w:pPr>
      <w:r w:rsidRPr="00754335">
        <w:rPr>
          <w:b/>
          <w:lang w:val="ru-RU"/>
        </w:rPr>
        <w:t>2. Что требует закон и как у нас сейчас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551"/>
        <w:gridCol w:w="3118"/>
      </w:tblGrid>
      <w:tr w:rsidR="00706F73" w14:paraId="794C9F72" w14:textId="77777777">
        <w:trPr>
          <w:tblHeader/>
          <w:jc w:val="center"/>
        </w:trPr>
        <w:tc>
          <w:tcPr>
            <w:tcW w:w="3969" w:type="dxa"/>
            <w:shd w:val="clear" w:color="auto" w:fill="D9D9D9"/>
          </w:tcPr>
          <w:p w14:paraId="4561C3DE" w14:textId="77777777" w:rsidR="00706F73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требует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закон</w:t>
            </w:r>
            <w:proofErr w:type="spellEnd"/>
          </w:p>
        </w:tc>
        <w:tc>
          <w:tcPr>
            <w:tcW w:w="2551" w:type="dxa"/>
            <w:shd w:val="clear" w:color="auto" w:fill="D9D9D9"/>
          </w:tcPr>
          <w:p w14:paraId="52A402E6" w14:textId="77777777" w:rsidR="00706F73" w:rsidRDefault="00000000">
            <w:pPr>
              <w:jc w:val="center"/>
            </w:pPr>
            <w:r>
              <w:rPr>
                <w:b/>
                <w:sz w:val="20"/>
              </w:rPr>
              <w:t>Как сейчас</w:t>
            </w:r>
          </w:p>
        </w:tc>
        <w:tc>
          <w:tcPr>
            <w:tcW w:w="3118" w:type="dxa"/>
            <w:shd w:val="clear" w:color="auto" w:fill="D9D9D9"/>
          </w:tcPr>
          <w:p w14:paraId="791016EE" w14:textId="77777777" w:rsidR="00706F73" w:rsidRDefault="00000000">
            <w:pPr>
              <w:jc w:val="center"/>
            </w:pPr>
            <w:r>
              <w:rPr>
                <w:b/>
                <w:sz w:val="20"/>
              </w:rPr>
              <w:t>Чем грозит (юрлицу)</w:t>
            </w:r>
          </w:p>
        </w:tc>
      </w:tr>
      <w:tr w:rsidR="00706F73" w14:paraId="190556FE" w14:textId="77777777">
        <w:trPr>
          <w:jc w:val="center"/>
        </w:trPr>
        <w:tc>
          <w:tcPr>
            <w:tcW w:w="3969" w:type="dxa"/>
          </w:tcPr>
          <w:p w14:paraId="0B8DC357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Поставить каждую площадку на учёт в течение 6 месяцев после начала работы</w:t>
            </w:r>
          </w:p>
        </w:tc>
        <w:tc>
          <w:tcPr>
            <w:tcW w:w="2551" w:type="dxa"/>
          </w:tcPr>
          <w:p w14:paraId="588B9BDF" w14:textId="77777777" w:rsidR="00706F73" w:rsidRDefault="00000000"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Машково</w:t>
            </w:r>
            <w:proofErr w:type="spellEnd"/>
          </w:p>
        </w:tc>
        <w:tc>
          <w:tcPr>
            <w:tcW w:w="3118" w:type="dxa"/>
          </w:tcPr>
          <w:p w14:paraId="7EE7ADD9" w14:textId="77777777" w:rsidR="00706F73" w:rsidRDefault="00000000">
            <w:r>
              <w:rPr>
                <w:sz w:val="20"/>
              </w:rPr>
              <w:t>30 000 - 100 000 руб.</w:t>
            </w:r>
          </w:p>
        </w:tc>
      </w:tr>
      <w:tr w:rsidR="00706F73" w14:paraId="6868EE8F" w14:textId="77777777">
        <w:trPr>
          <w:jc w:val="center"/>
        </w:trPr>
        <w:tc>
          <w:tcPr>
            <w:tcW w:w="3969" w:type="dxa"/>
          </w:tcPr>
          <w:p w14:paraId="7CE71D2B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Назначить ответственных приказом и указать их в программе экологического контроля</w:t>
            </w:r>
          </w:p>
        </w:tc>
        <w:tc>
          <w:tcPr>
            <w:tcW w:w="2551" w:type="dxa"/>
          </w:tcPr>
          <w:p w14:paraId="49570517" w14:textId="31D04203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Приказа нет</w:t>
            </w:r>
          </w:p>
        </w:tc>
        <w:tc>
          <w:tcPr>
            <w:tcW w:w="3118" w:type="dxa"/>
          </w:tcPr>
          <w:p w14:paraId="2A6B109C" w14:textId="77777777" w:rsidR="00706F73" w:rsidRDefault="00000000">
            <w:proofErr w:type="spellStart"/>
            <w:r>
              <w:rPr>
                <w:sz w:val="20"/>
              </w:rPr>
              <w:t>Отвечает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генеральный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директор</w:t>
            </w:r>
            <w:proofErr w:type="spellEnd"/>
          </w:p>
        </w:tc>
      </w:tr>
      <w:tr w:rsidR="00706F73" w14:paraId="52D6CC03" w14:textId="77777777">
        <w:trPr>
          <w:jc w:val="center"/>
        </w:trPr>
        <w:tc>
          <w:tcPr>
            <w:tcW w:w="3969" w:type="dxa"/>
          </w:tcPr>
          <w:p w14:paraId="1C94E581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Обучить генерального директора и специалистов, принимающих решения</w:t>
            </w:r>
          </w:p>
        </w:tc>
        <w:tc>
          <w:tcPr>
            <w:tcW w:w="2551" w:type="dxa"/>
          </w:tcPr>
          <w:p w14:paraId="17353B84" w14:textId="01D39B6C" w:rsidR="00706F73" w:rsidRPr="00100EC8" w:rsidRDefault="00100EC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Обучены</w:t>
            </w:r>
          </w:p>
        </w:tc>
        <w:tc>
          <w:tcPr>
            <w:tcW w:w="3118" w:type="dxa"/>
          </w:tcPr>
          <w:p w14:paraId="7038EC86" w14:textId="77777777" w:rsidR="00706F73" w:rsidRDefault="00000000">
            <w:r>
              <w:rPr>
                <w:sz w:val="20"/>
              </w:rPr>
              <w:t xml:space="preserve">Нарушение </w:t>
            </w:r>
            <w:proofErr w:type="spellStart"/>
            <w:r>
              <w:rPr>
                <w:sz w:val="20"/>
              </w:rPr>
              <w:t>обязательных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требований</w:t>
            </w:r>
            <w:proofErr w:type="spellEnd"/>
          </w:p>
        </w:tc>
      </w:tr>
      <w:tr w:rsidR="00706F73" w:rsidRPr="00754335" w14:paraId="44C1B6A0" w14:textId="77777777">
        <w:trPr>
          <w:jc w:val="center"/>
        </w:trPr>
        <w:tc>
          <w:tcPr>
            <w:tcW w:w="3969" w:type="dxa"/>
          </w:tcPr>
          <w:p w14:paraId="155D6855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 xml:space="preserve">Паспорт на каждый вид отходов </w:t>
            </w:r>
            <w:r>
              <w:rPr>
                <w:sz w:val="20"/>
              </w:rPr>
              <w:t>I</w:t>
            </w:r>
            <w:r w:rsidRPr="00754335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IV</w:t>
            </w:r>
            <w:r w:rsidRPr="00754335">
              <w:rPr>
                <w:sz w:val="20"/>
                <w:lang w:val="ru-RU"/>
              </w:rPr>
              <w:t xml:space="preserve"> класса опасности</w:t>
            </w:r>
          </w:p>
        </w:tc>
        <w:tc>
          <w:tcPr>
            <w:tcW w:w="2551" w:type="dxa"/>
          </w:tcPr>
          <w:p w14:paraId="3B78452B" w14:textId="3131A0E1" w:rsidR="00706F73" w:rsidRPr="00100EC8" w:rsidRDefault="00100EC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 xml:space="preserve">Есть, не на все виды отходов </w:t>
            </w:r>
          </w:p>
        </w:tc>
        <w:tc>
          <w:tcPr>
            <w:tcW w:w="3118" w:type="dxa"/>
          </w:tcPr>
          <w:p w14:paraId="1002569E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100 000 - 250 000 руб. или остановка до 90 суток</w:t>
            </w:r>
          </w:p>
        </w:tc>
      </w:tr>
      <w:tr w:rsidR="00706F73" w14:paraId="2A7DD38C" w14:textId="77777777">
        <w:trPr>
          <w:jc w:val="center"/>
        </w:trPr>
        <w:tc>
          <w:tcPr>
            <w:tcW w:w="3969" w:type="dxa"/>
          </w:tcPr>
          <w:p w14:paraId="5688000D" w14:textId="77777777" w:rsidR="00706F73" w:rsidRDefault="00000000">
            <w:proofErr w:type="spellStart"/>
            <w:r>
              <w:rPr>
                <w:sz w:val="20"/>
              </w:rPr>
              <w:t>Ежемесячный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учёт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отходов</w:t>
            </w:r>
            <w:proofErr w:type="spellEnd"/>
          </w:p>
        </w:tc>
        <w:tc>
          <w:tcPr>
            <w:tcW w:w="2551" w:type="dxa"/>
          </w:tcPr>
          <w:p w14:paraId="3A76CA17" w14:textId="77777777" w:rsidR="00706F73" w:rsidRDefault="00000000">
            <w:r>
              <w:rPr>
                <w:sz w:val="20"/>
              </w:rPr>
              <w:t>Не ведётся</w:t>
            </w:r>
          </w:p>
        </w:tc>
        <w:tc>
          <w:tcPr>
            <w:tcW w:w="3118" w:type="dxa"/>
          </w:tcPr>
          <w:p w14:paraId="7A33A640" w14:textId="77777777" w:rsidR="00706F73" w:rsidRDefault="00000000">
            <w:r>
              <w:rPr>
                <w:sz w:val="20"/>
              </w:rPr>
              <w:t>100 000 - 250 000 руб. или остановка до 90 суток (ч. 1 ст. 8.2 КоАП). Без учёта невозможно правильно сдать 2-ТП (отходы) и рассчитать плату</w:t>
            </w:r>
          </w:p>
        </w:tc>
      </w:tr>
      <w:tr w:rsidR="00706F73" w14:paraId="10C53D37" w14:textId="77777777">
        <w:trPr>
          <w:jc w:val="center"/>
        </w:trPr>
        <w:tc>
          <w:tcPr>
            <w:tcW w:w="3969" w:type="dxa"/>
          </w:tcPr>
          <w:p w14:paraId="382963B9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Раздельное хранение отходов, не дольше 11 месяцев</w:t>
            </w:r>
          </w:p>
        </w:tc>
        <w:tc>
          <w:tcPr>
            <w:tcW w:w="2551" w:type="dxa"/>
          </w:tcPr>
          <w:p w14:paraId="26E37D16" w14:textId="77777777" w:rsidR="00706F73" w:rsidRDefault="00000000">
            <w:proofErr w:type="spellStart"/>
            <w:r>
              <w:rPr>
                <w:sz w:val="20"/>
              </w:rPr>
              <w:t>Порядка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нет</w:t>
            </w:r>
            <w:proofErr w:type="spellEnd"/>
          </w:p>
        </w:tc>
        <w:tc>
          <w:tcPr>
            <w:tcW w:w="3118" w:type="dxa"/>
          </w:tcPr>
          <w:p w14:paraId="00427669" w14:textId="77777777" w:rsidR="00706F73" w:rsidRDefault="00000000">
            <w:r>
              <w:rPr>
                <w:sz w:val="20"/>
              </w:rPr>
              <w:t>100 000 - 250 000 руб. или остановка до 90 суток (ч. 1 ст. 8.2 КоАП) за каждый случай хранения дольше 11 месяцев</w:t>
            </w:r>
          </w:p>
        </w:tc>
      </w:tr>
      <w:tr w:rsidR="00706F73" w14:paraId="0CACD113" w14:textId="77777777">
        <w:trPr>
          <w:jc w:val="center"/>
        </w:trPr>
        <w:tc>
          <w:tcPr>
            <w:tcW w:w="3969" w:type="dxa"/>
          </w:tcPr>
          <w:p w14:paraId="79CA1AC1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Сдавать все виды отходов: ТКО - региональному оператору, лампы и аккумуляторы - через федерального оператора, остальное - лицензированным организациям</w:t>
            </w:r>
          </w:p>
        </w:tc>
        <w:tc>
          <w:tcPr>
            <w:tcW w:w="2551" w:type="dxa"/>
          </w:tcPr>
          <w:p w14:paraId="59715A06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Вывозятся только производственные отходы и ТКО</w:t>
            </w:r>
          </w:p>
        </w:tc>
        <w:tc>
          <w:tcPr>
            <w:tcW w:w="3118" w:type="dxa"/>
          </w:tcPr>
          <w:p w14:paraId="6C978A98" w14:textId="77777777" w:rsidR="00706F73" w:rsidRDefault="00000000">
            <w:proofErr w:type="spellStart"/>
            <w:r>
              <w:rPr>
                <w:sz w:val="20"/>
              </w:rPr>
              <w:t>100 000 - 250 000 руб. или остановка до 90 суток (ч. 1 ст. 8.2 КоАП). Несданные лампы и аккумуляторы неизбежно хранятся дольше 11 месяцев</w:t>
            </w:r>
            <w:proofErr w:type="spellEnd"/>
            <w:r>
              <w:rPr>
                <w:sz w:val="20"/>
              </w:rPr>
            </w:r>
            <w:proofErr w:type="spellStart"/>
            <w:r>
              <w:rPr>
                <w:sz w:val="20"/>
              </w:rPr>
            </w:r>
            <w:proofErr w:type="spellEnd"/>
          </w:p>
        </w:tc>
      </w:tr>
      <w:tr w:rsidR="00706F73" w14:paraId="2B50895A" w14:textId="77777777">
        <w:trPr>
          <w:jc w:val="center"/>
        </w:trPr>
        <w:tc>
          <w:tcPr>
            <w:tcW w:w="3969" w:type="dxa"/>
          </w:tcPr>
          <w:p w14:paraId="5CDD7016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Производственный экологический контроль: программа и отчёт до 25 марта</w:t>
            </w:r>
          </w:p>
        </w:tc>
        <w:tc>
          <w:tcPr>
            <w:tcW w:w="2551" w:type="dxa"/>
          </w:tcPr>
          <w:p w14:paraId="3621DFF3" w14:textId="77777777" w:rsidR="00706F73" w:rsidRDefault="00000000">
            <w:proofErr w:type="spellStart"/>
            <w:r>
              <w:rPr>
                <w:sz w:val="20"/>
              </w:rPr>
              <w:t>Нет</w:t>
            </w:r>
            <w:proofErr w:type="spellEnd"/>
          </w:p>
        </w:tc>
        <w:tc>
          <w:tcPr>
            <w:tcW w:w="3118" w:type="dxa"/>
          </w:tcPr>
          <w:p w14:paraId="4C992C97" w14:textId="77777777" w:rsidR="00706F73" w:rsidRDefault="00000000">
            <w:r>
              <w:rPr>
                <w:sz w:val="20"/>
              </w:rPr>
              <w:t>20 000 - 100 000 руб.</w:t>
            </w:r>
          </w:p>
        </w:tc>
      </w:tr>
      <w:tr w:rsidR="00706F73" w:rsidRPr="00754335" w14:paraId="2E784EE6" w14:textId="77777777">
        <w:trPr>
          <w:jc w:val="center"/>
        </w:trPr>
        <w:tc>
          <w:tcPr>
            <w:tcW w:w="3969" w:type="dxa"/>
          </w:tcPr>
          <w:p w14:paraId="4BB21C22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Плата за загрязнение по всем площадкам</w:t>
            </w:r>
          </w:p>
        </w:tc>
        <w:tc>
          <w:tcPr>
            <w:tcW w:w="2551" w:type="dxa"/>
          </w:tcPr>
          <w:p w14:paraId="0AEE2769" w14:textId="77777777" w:rsidR="00706F73" w:rsidRDefault="00000000"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Машково</w:t>
            </w:r>
            <w:proofErr w:type="spellEnd"/>
          </w:p>
        </w:tc>
        <w:tc>
          <w:tcPr>
            <w:tcW w:w="3118" w:type="dxa"/>
          </w:tcPr>
          <w:p w14:paraId="6D6A9F90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50 000 - 100 000 руб., пени, доплата за прошлые годы</w:t>
            </w:r>
          </w:p>
        </w:tc>
      </w:tr>
      <w:tr w:rsidR="00706F73" w14:paraId="14091E08" w14:textId="77777777">
        <w:trPr>
          <w:jc w:val="center"/>
        </w:trPr>
        <w:tc>
          <w:tcPr>
            <w:tcW w:w="3969" w:type="dxa"/>
          </w:tcPr>
          <w:p w14:paraId="5877A37F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Отчётность (2-ТП и др.) по всем площадкам</w:t>
            </w:r>
          </w:p>
        </w:tc>
        <w:tc>
          <w:tcPr>
            <w:tcW w:w="2551" w:type="dxa"/>
          </w:tcPr>
          <w:p w14:paraId="00C82618" w14:textId="237178C4" w:rsidR="00706F73" w:rsidRPr="00100EC8" w:rsidRDefault="00100EC8">
            <w:pPr>
              <w:rPr>
                <w:lang w:val="ru-RU"/>
              </w:rPr>
            </w:pPr>
            <w:r>
              <w:rPr>
                <w:sz w:val="20"/>
                <w:lang w:val="ru-RU"/>
              </w:rPr>
              <w:t>Нет</w:t>
            </w:r>
          </w:p>
        </w:tc>
        <w:tc>
          <w:tcPr>
            <w:tcW w:w="3118" w:type="dxa"/>
          </w:tcPr>
          <w:p w14:paraId="196A09DD" w14:textId="77777777" w:rsidR="00706F73" w:rsidRDefault="00000000">
            <w:r>
              <w:rPr>
                <w:sz w:val="20"/>
              </w:rPr>
              <w:t>20 000 - 70 000 руб.</w:t>
            </w:r>
          </w:p>
        </w:tc>
      </w:tr>
      <w:tr w:rsidR="00706F73" w14:paraId="62FA9AE1" w14:textId="77777777">
        <w:trPr>
          <w:jc w:val="center"/>
        </w:trPr>
        <w:tc>
          <w:tcPr>
            <w:tcW w:w="3969" w:type="dxa"/>
          </w:tcPr>
          <w:p w14:paraId="3CD1E778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0"/>
                <w:lang w:val="ru-RU"/>
              </w:rPr>
              <w:t>Газоочистка окрасочных камер: паспорта, журналы, запрет работы без неё</w:t>
            </w:r>
          </w:p>
        </w:tc>
        <w:tc>
          <w:tcPr>
            <w:tcW w:w="2551" w:type="dxa"/>
          </w:tcPr>
          <w:p w14:paraId="5BA9BE85" w14:textId="77777777" w:rsidR="00706F73" w:rsidRDefault="00000000">
            <w:proofErr w:type="spellStart"/>
            <w:r>
              <w:rPr>
                <w:sz w:val="20"/>
              </w:rPr>
              <w:t>Не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организовано</w:t>
            </w:r>
            <w:proofErr w:type="spellEnd"/>
          </w:p>
        </w:tc>
        <w:tc>
          <w:tcPr>
            <w:tcW w:w="3118" w:type="dxa"/>
          </w:tcPr>
          <w:p w14:paraId="19FEE742" w14:textId="77777777" w:rsidR="00706F73" w:rsidRDefault="00000000">
            <w:r>
              <w:rPr>
                <w:sz w:val="20"/>
              </w:rPr>
              <w:t>Штраф по ч. 3 ст. 8.21 КоАП</w:t>
            </w:r>
          </w:p>
        </w:tc>
      </w:tr>
    </w:tbl>
    <w:p w14:paraId="431483A7" w14:textId="77777777" w:rsidR="00706F73" w:rsidRDefault="00000000">
      <w:r>
        <w:br w:type="page"/>
      </w:r>
    </w:p>
    <w:p w14:paraId="050B7650" w14:textId="77777777" w:rsidR="00706F73" w:rsidRDefault="00000000">
      <w:pPr>
        <w:keepNext/>
        <w:spacing w:before="200" w:after="80"/>
      </w:pPr>
      <w:r>
        <w:rPr>
          <w:b/>
        </w:rPr>
        <w:lastRenderedPageBreak/>
        <w:t>3. Как сейчас</w:t>
      </w:r>
    </w:p>
    <w:p w14:paraId="23C689F8" w14:textId="77777777" w:rsidR="00706F73" w:rsidRDefault="00000000">
      <w:pPr>
        <w:jc w:val="center"/>
      </w:pPr>
      <w:r>
        <w:rPr>
          <w:noProof/>
        </w:rPr>
        <w:drawing>
          <wp:inline distT="0" distB="0" distL="0" distR="0" wp14:anchorId="3398E0F8" wp14:editId="0AFB527A">
            <wp:extent cx="6120000" cy="8650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si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7BDB2" w14:textId="77777777" w:rsidR="00706F73" w:rsidRDefault="00000000">
      <w:r>
        <w:br w:type="page"/>
      </w:r>
    </w:p>
    <w:p w14:paraId="48251DE5" w14:textId="77777777" w:rsidR="00706F73" w:rsidRDefault="00000000">
      <w:pPr>
        <w:keepNext/>
        <w:spacing w:before="200" w:after="80"/>
      </w:pPr>
      <w:r>
        <w:rPr>
          <w:b/>
        </w:rPr>
        <w:lastRenderedPageBreak/>
        <w:t>4. Кто за что отвечает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706F73" w14:paraId="78495177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52F8B7ED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Кто</w:t>
            </w:r>
          </w:p>
        </w:tc>
        <w:tc>
          <w:tcPr>
            <w:tcW w:w="7087" w:type="dxa"/>
            <w:shd w:val="clear" w:color="auto" w:fill="D9D9D9"/>
          </w:tcPr>
          <w:p w14:paraId="2AB4E1DB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Что делает</w:t>
            </w:r>
          </w:p>
        </w:tc>
      </w:tr>
      <w:tr w:rsidR="00706F73" w:rsidRPr="00754335" w14:paraId="6C06178B" w14:textId="77777777">
        <w:trPr>
          <w:jc w:val="center"/>
        </w:trPr>
        <w:tc>
          <w:tcPr>
            <w:tcW w:w="2551" w:type="dxa"/>
          </w:tcPr>
          <w:p w14:paraId="2FC74A4D" w14:textId="77777777" w:rsidR="00706F73" w:rsidRDefault="00000000">
            <w:r>
              <w:rPr>
                <w:sz w:val="24"/>
              </w:rPr>
              <w:t>Генеральный директор</w:t>
            </w:r>
          </w:p>
        </w:tc>
        <w:tc>
          <w:tcPr>
            <w:tcW w:w="7087" w:type="dxa"/>
          </w:tcPr>
          <w:p w14:paraId="0E1C5666" w14:textId="77777777" w:rsidR="008B3147" w:rsidRDefault="00000000">
            <w:pPr>
              <w:rPr>
                <w:sz w:val="24"/>
                <w:lang w:val="ru-RU"/>
              </w:rPr>
            </w:pPr>
            <w:r w:rsidRPr="00754335">
              <w:rPr>
                <w:sz w:val="24"/>
                <w:lang w:val="ru-RU"/>
              </w:rPr>
              <w:t>Подписывает приказ об ответственных</w:t>
            </w:r>
            <w:r w:rsidR="008B3147">
              <w:rPr>
                <w:sz w:val="24"/>
                <w:lang w:val="ru-RU"/>
              </w:rPr>
              <w:t>.</w:t>
            </w:r>
          </w:p>
          <w:p w14:paraId="0B7A406C" w14:textId="197FD1CB" w:rsidR="00706F73" w:rsidRPr="00754335" w:rsidRDefault="008B3147">
            <w:pPr>
              <w:rPr>
                <w:lang w:val="ru-RU"/>
              </w:rPr>
            </w:pPr>
            <w:r>
              <w:rPr>
                <w:sz w:val="24"/>
                <w:lang w:val="ru-RU"/>
              </w:rPr>
              <w:t>Д</w:t>
            </w:r>
            <w:r w:rsidR="00000000" w:rsidRPr="00754335">
              <w:rPr>
                <w:sz w:val="24"/>
                <w:lang w:val="ru-RU"/>
              </w:rPr>
              <w:t>оговоры и отчётность</w:t>
            </w:r>
            <w:r>
              <w:rPr>
                <w:sz w:val="24"/>
                <w:lang w:val="ru-RU"/>
              </w:rPr>
              <w:t xml:space="preserve"> (при необходимости)</w:t>
            </w:r>
            <w:r w:rsidR="00000000" w:rsidRPr="00754335">
              <w:rPr>
                <w:sz w:val="24"/>
                <w:lang w:val="ru-RU"/>
              </w:rPr>
              <w:t>. Утверждает программу экологического контроля, план и бюджет. Сам проходит обучение по экологической безопасности (это требование закона).</w:t>
            </w:r>
          </w:p>
        </w:tc>
      </w:tr>
      <w:tr w:rsidR="00706F73" w:rsidRPr="00754335" w14:paraId="76044ACF" w14:textId="77777777">
        <w:trPr>
          <w:jc w:val="center"/>
        </w:trPr>
        <w:tc>
          <w:tcPr>
            <w:tcW w:w="2551" w:type="dxa"/>
          </w:tcPr>
          <w:p w14:paraId="40C2250F" w14:textId="77777777" w:rsidR="00706F73" w:rsidRDefault="00000000">
            <w:proofErr w:type="spellStart"/>
            <w:r>
              <w:rPr>
                <w:sz w:val="24"/>
              </w:rPr>
              <w:t>Ведущий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эколог</w:t>
            </w:r>
            <w:proofErr w:type="spellEnd"/>
          </w:p>
        </w:tc>
        <w:tc>
          <w:tcPr>
            <w:tcW w:w="7087" w:type="dxa"/>
          </w:tcPr>
          <w:p w14:paraId="73148A23" w14:textId="380B20F3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Организует процесс: учёт площадок, паспорта отходов, договоры, контроль, плата, отчётность</w:t>
            </w:r>
            <w:r w:rsidR="008B3147">
              <w:rPr>
                <w:sz w:val="24"/>
                <w:lang w:val="ru-RU"/>
              </w:rPr>
              <w:t xml:space="preserve">, обучение, </w:t>
            </w:r>
            <w:r w:rsidR="008B3147" w:rsidRPr="00754335">
              <w:rPr>
                <w:sz w:val="24"/>
                <w:lang w:val="ru-RU"/>
              </w:rPr>
              <w:t xml:space="preserve">договоры с лицензированными </w:t>
            </w:r>
            <w:r w:rsidR="008B3147" w:rsidRPr="00754335">
              <w:rPr>
                <w:sz w:val="24"/>
                <w:lang w:val="ru-RU"/>
              </w:rPr>
              <w:t>организациями.</w:t>
            </w:r>
            <w:r w:rsidR="008B3147">
              <w:rPr>
                <w:sz w:val="24"/>
                <w:lang w:val="ru-RU"/>
              </w:rPr>
              <w:t xml:space="preserve"> </w:t>
            </w:r>
            <w:r w:rsidRPr="00754335">
              <w:rPr>
                <w:sz w:val="24"/>
                <w:lang w:val="ru-RU"/>
              </w:rPr>
              <w:t xml:space="preserve">Проверяет подразделения и докладывает </w:t>
            </w:r>
            <w:r w:rsidR="008B3147">
              <w:rPr>
                <w:sz w:val="24"/>
                <w:lang w:val="ru-RU"/>
              </w:rPr>
              <w:t>вышестоящему руководству</w:t>
            </w:r>
            <w:r w:rsidRPr="00754335">
              <w:rPr>
                <w:sz w:val="24"/>
                <w:lang w:val="ru-RU"/>
              </w:rPr>
              <w:t>. Не делает работу за подразделения.</w:t>
            </w:r>
          </w:p>
        </w:tc>
      </w:tr>
      <w:tr w:rsidR="00706F73" w14:paraId="28BE2C3F" w14:textId="77777777">
        <w:trPr>
          <w:jc w:val="center"/>
        </w:trPr>
        <w:tc>
          <w:tcPr>
            <w:tcW w:w="2551" w:type="dxa"/>
          </w:tcPr>
          <w:p w14:paraId="1DB6EF32" w14:textId="77777777" w:rsidR="00706F73" w:rsidRDefault="00000000">
            <w:r>
              <w:rPr>
                <w:sz w:val="24"/>
              </w:rPr>
              <w:t>ОГТ (отдел главного технолога), СГИ (служба главного инженера)</w:t>
            </w:r>
          </w:p>
        </w:tc>
        <w:tc>
          <w:tcPr>
            <w:tcW w:w="7087" w:type="dxa"/>
          </w:tcPr>
          <w:p w14:paraId="0E031EB8" w14:textId="77777777" w:rsidR="00706F73" w:rsidRDefault="00000000">
            <w:r w:rsidRPr="00754335">
              <w:rPr>
                <w:sz w:val="24"/>
                <w:lang w:val="ru-RU"/>
              </w:rPr>
              <w:t xml:space="preserve">Дают данные по техпроцессам и оборудованию. Обслуживают газоочистку. Оборудуют площадки для отходов. </w:t>
            </w:r>
            <w:proofErr w:type="spellStart"/>
            <w:r>
              <w:rPr>
                <w:sz w:val="24"/>
              </w:rPr>
              <w:t>Заранее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сообщают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экологу</w:t>
            </w:r>
            <w:proofErr w:type="spellEnd"/>
            <w:r>
              <w:rPr>
                <w:sz w:val="24"/>
              </w:rPr>
              <w:t xml:space="preserve"> о новом оборудовании, материалах и переездах.</w:t>
            </w:r>
          </w:p>
        </w:tc>
      </w:tr>
      <w:tr w:rsidR="00706F73" w:rsidRPr="00754335" w14:paraId="10CDD901" w14:textId="77777777">
        <w:trPr>
          <w:jc w:val="center"/>
        </w:trPr>
        <w:tc>
          <w:tcPr>
            <w:tcW w:w="2551" w:type="dxa"/>
          </w:tcPr>
          <w:p w14:paraId="22B43798" w14:textId="77777777" w:rsidR="00706F73" w:rsidRDefault="00000000">
            <w:r>
              <w:rPr>
                <w:sz w:val="24"/>
              </w:rPr>
              <w:t>Руководители подразделений</w:t>
            </w:r>
          </w:p>
        </w:tc>
        <w:tc>
          <w:tcPr>
            <w:tcW w:w="7087" w:type="dxa"/>
          </w:tcPr>
          <w:p w14:paraId="76C5795D" w14:textId="1EF6B963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Организуют раздельный сбор отходов на участке. До 5-го числа каждого месяца передают экологу данные по отходам и расходу краски, растворителей, клея. Не допускают работу окрасочных камер без газоочистки. Сразу сообщают об аварии</w:t>
            </w:r>
            <w:r w:rsidR="008B3147">
              <w:rPr>
                <w:sz w:val="24"/>
                <w:lang w:val="ru-RU"/>
              </w:rPr>
              <w:t xml:space="preserve"> и пр.</w:t>
            </w:r>
          </w:p>
        </w:tc>
      </w:tr>
      <w:tr w:rsidR="00706F73" w:rsidRPr="008B3147" w14:paraId="7C33A5FC" w14:textId="77777777">
        <w:trPr>
          <w:jc w:val="center"/>
        </w:trPr>
        <w:tc>
          <w:tcPr>
            <w:tcW w:w="2551" w:type="dxa"/>
          </w:tcPr>
          <w:p w14:paraId="440AA459" w14:textId="013DDEC5" w:rsidR="00706F73" w:rsidRDefault="008B3147">
            <w:r>
              <w:rPr>
                <w:sz w:val="24"/>
                <w:lang w:val="ru-RU"/>
              </w:rPr>
              <w:t>Б</w:t>
            </w:r>
            <w:proofErr w:type="spellStart"/>
            <w:r w:rsidR="00000000">
              <w:rPr>
                <w:sz w:val="24"/>
              </w:rPr>
              <w:t>ухгалтерия</w:t>
            </w:r>
            <w:proofErr w:type="spellEnd"/>
          </w:p>
        </w:tc>
        <w:tc>
          <w:tcPr>
            <w:tcW w:w="7087" w:type="dxa"/>
          </w:tcPr>
          <w:p w14:paraId="674FD1E1" w14:textId="1DFBD62F" w:rsidR="00706F73" w:rsidRPr="008B3147" w:rsidRDefault="00000000">
            <w:pPr>
              <w:rPr>
                <w:lang w:val="ru-RU"/>
              </w:rPr>
            </w:pPr>
            <w:r w:rsidRPr="008B3147">
              <w:rPr>
                <w:sz w:val="24"/>
                <w:lang w:val="ru-RU"/>
              </w:rPr>
              <w:t>внесение платы.</w:t>
            </w:r>
          </w:p>
        </w:tc>
      </w:tr>
    </w:tbl>
    <w:p w14:paraId="6473C169" w14:textId="77777777" w:rsidR="00706F73" w:rsidRPr="00754335" w:rsidRDefault="00000000">
      <w:pPr>
        <w:spacing w:before="120"/>
        <w:ind w:firstLine="709"/>
        <w:jc w:val="both"/>
        <w:rPr>
          <w:lang w:val="ru-RU"/>
        </w:rPr>
      </w:pPr>
      <w:r w:rsidRPr="00754335">
        <w:rPr>
          <w:sz w:val="26"/>
          <w:lang w:val="ru-RU"/>
        </w:rPr>
        <w:t>Если ответственные не назначены приказом, за все нарушения как должностное лицо отвечает генеральный директор.</w:t>
      </w:r>
    </w:p>
    <w:p w14:paraId="47CFC591" w14:textId="77777777" w:rsidR="00706F73" w:rsidRPr="00754335" w:rsidRDefault="00000000">
      <w:pPr>
        <w:rPr>
          <w:lang w:val="ru-RU"/>
        </w:rPr>
      </w:pPr>
      <w:r w:rsidRPr="00754335">
        <w:rPr>
          <w:lang w:val="ru-RU"/>
        </w:rPr>
        <w:br w:type="page"/>
      </w:r>
    </w:p>
    <w:p w14:paraId="08DB1F26" w14:textId="77777777" w:rsidR="00706F73" w:rsidRDefault="00000000">
      <w:pPr>
        <w:keepNext/>
        <w:spacing w:before="200" w:after="80"/>
      </w:pPr>
      <w:r>
        <w:rPr>
          <w:b/>
        </w:rPr>
        <w:lastRenderedPageBreak/>
        <w:t>5. Как должно работать</w:t>
      </w:r>
    </w:p>
    <w:p w14:paraId="5946B59E" w14:textId="77777777" w:rsidR="00706F73" w:rsidRDefault="00000000">
      <w:pPr>
        <w:jc w:val="center"/>
      </w:pPr>
      <w:r>
        <w:rPr>
          <w:noProof/>
        </w:rPr>
        <w:drawing>
          <wp:inline distT="0" distB="0" distL="0" distR="0" wp14:anchorId="6697D7A1" wp14:editId="6A381600">
            <wp:extent cx="6120000" cy="86500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pl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65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4CD0" w14:textId="77777777" w:rsidR="00706F73" w:rsidRDefault="00000000">
      <w:r>
        <w:br w:type="page"/>
      </w:r>
    </w:p>
    <w:p w14:paraId="3B3975F2" w14:textId="77777777" w:rsidR="00706F73" w:rsidRDefault="00000000">
      <w:pPr>
        <w:keepNext/>
        <w:spacing w:before="200" w:after="80"/>
      </w:pPr>
      <w:r>
        <w:rPr>
          <w:b/>
        </w:rPr>
        <w:lastRenderedPageBreak/>
        <w:t>6. Что и когда делаем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819"/>
        <w:gridCol w:w="2268"/>
      </w:tblGrid>
      <w:tr w:rsidR="00706F73" w14:paraId="2E4992C6" w14:textId="77777777">
        <w:trPr>
          <w:tblHeader/>
          <w:jc w:val="center"/>
        </w:trPr>
        <w:tc>
          <w:tcPr>
            <w:tcW w:w="2551" w:type="dxa"/>
            <w:shd w:val="clear" w:color="auto" w:fill="D9D9D9"/>
          </w:tcPr>
          <w:p w14:paraId="266E891A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Когда</w:t>
            </w:r>
          </w:p>
        </w:tc>
        <w:tc>
          <w:tcPr>
            <w:tcW w:w="4819" w:type="dxa"/>
            <w:shd w:val="clear" w:color="auto" w:fill="D9D9D9"/>
          </w:tcPr>
          <w:p w14:paraId="798E6928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268" w:type="dxa"/>
            <w:shd w:val="clear" w:color="auto" w:fill="D9D9D9"/>
          </w:tcPr>
          <w:p w14:paraId="67652501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Кто</w:t>
            </w:r>
          </w:p>
        </w:tc>
      </w:tr>
      <w:tr w:rsidR="00706F73" w14:paraId="30CE8B76" w14:textId="77777777">
        <w:trPr>
          <w:jc w:val="center"/>
        </w:trPr>
        <w:tc>
          <w:tcPr>
            <w:tcW w:w="2551" w:type="dxa"/>
          </w:tcPr>
          <w:p w14:paraId="57906FA0" w14:textId="77777777" w:rsidR="00706F73" w:rsidRDefault="00000000">
            <w:r>
              <w:rPr>
                <w:sz w:val="24"/>
              </w:rPr>
              <w:t>Каждую смену</w:t>
            </w:r>
          </w:p>
        </w:tc>
        <w:tc>
          <w:tcPr>
            <w:tcW w:w="4819" w:type="dxa"/>
          </w:tcPr>
          <w:p w14:paraId="5B1721B8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Журнал работы окрасочных камер и газоочистки</w:t>
            </w:r>
          </w:p>
        </w:tc>
        <w:tc>
          <w:tcPr>
            <w:tcW w:w="2268" w:type="dxa"/>
          </w:tcPr>
          <w:p w14:paraId="21756C75" w14:textId="77777777" w:rsidR="00706F73" w:rsidRDefault="00000000">
            <w:proofErr w:type="spellStart"/>
            <w:r>
              <w:rPr>
                <w:sz w:val="24"/>
              </w:rPr>
              <w:t>Руководители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подразделений</w:t>
            </w:r>
            <w:proofErr w:type="spellEnd"/>
          </w:p>
        </w:tc>
      </w:tr>
      <w:tr w:rsidR="00706F73" w14:paraId="4B67DB6D" w14:textId="77777777">
        <w:trPr>
          <w:jc w:val="center"/>
        </w:trPr>
        <w:tc>
          <w:tcPr>
            <w:tcW w:w="2551" w:type="dxa"/>
          </w:tcPr>
          <w:p w14:paraId="7EC9083A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До 5-го числа каждого месяца</w:t>
            </w:r>
          </w:p>
        </w:tc>
        <w:tc>
          <w:tcPr>
            <w:tcW w:w="4819" w:type="dxa"/>
          </w:tcPr>
          <w:p w14:paraId="014D9B86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Данные по отходам и расходу материалов</w:t>
            </w:r>
          </w:p>
        </w:tc>
        <w:tc>
          <w:tcPr>
            <w:tcW w:w="2268" w:type="dxa"/>
          </w:tcPr>
          <w:p w14:paraId="1954204D" w14:textId="77777777" w:rsidR="00706F73" w:rsidRDefault="00000000">
            <w:proofErr w:type="spellStart"/>
            <w:r>
              <w:rPr>
                <w:sz w:val="24"/>
              </w:rPr>
              <w:t>Руководители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подразделений</w:t>
            </w:r>
            <w:proofErr w:type="spellEnd"/>
          </w:p>
        </w:tc>
      </w:tr>
      <w:tr w:rsidR="00706F73" w14:paraId="6887F3B1" w14:textId="77777777">
        <w:trPr>
          <w:jc w:val="center"/>
        </w:trPr>
        <w:tc>
          <w:tcPr>
            <w:tcW w:w="2551" w:type="dxa"/>
          </w:tcPr>
          <w:p w14:paraId="6A59C571" w14:textId="77777777" w:rsidR="00706F73" w:rsidRDefault="00000000">
            <w:r>
              <w:rPr>
                <w:sz w:val="24"/>
              </w:rPr>
              <w:t>Каждый месяц</w:t>
            </w:r>
          </w:p>
        </w:tc>
        <w:tc>
          <w:tcPr>
            <w:tcW w:w="4819" w:type="dxa"/>
          </w:tcPr>
          <w:p w14:paraId="10F8644F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Свод учёта отходов, контроль вывоза и сроков хранения</w:t>
            </w:r>
          </w:p>
        </w:tc>
        <w:tc>
          <w:tcPr>
            <w:tcW w:w="2268" w:type="dxa"/>
          </w:tcPr>
          <w:p w14:paraId="242CDF87" w14:textId="77777777" w:rsidR="00706F73" w:rsidRDefault="00000000">
            <w:proofErr w:type="spellStart"/>
            <w:r>
              <w:rPr>
                <w:sz w:val="24"/>
              </w:rPr>
              <w:t>Ведущий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эколог</w:t>
            </w:r>
            <w:proofErr w:type="spellEnd"/>
          </w:p>
        </w:tc>
      </w:tr>
      <w:tr w:rsidR="00706F73" w14:paraId="54D564FB" w14:textId="77777777">
        <w:trPr>
          <w:jc w:val="center"/>
        </w:trPr>
        <w:tc>
          <w:tcPr>
            <w:tcW w:w="2551" w:type="dxa"/>
          </w:tcPr>
          <w:p w14:paraId="429CA93D" w14:textId="77777777" w:rsidR="00706F73" w:rsidRDefault="00000000">
            <w:r>
              <w:rPr>
                <w:sz w:val="24"/>
              </w:rPr>
              <w:t>Каждый квартал</w:t>
            </w:r>
          </w:p>
        </w:tc>
        <w:tc>
          <w:tcPr>
            <w:tcW w:w="4819" w:type="dxa"/>
          </w:tcPr>
          <w:p w14:paraId="0F155E22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Обход участков, справка генеральному директору</w:t>
            </w:r>
          </w:p>
        </w:tc>
        <w:tc>
          <w:tcPr>
            <w:tcW w:w="2268" w:type="dxa"/>
          </w:tcPr>
          <w:p w14:paraId="41C8F114" w14:textId="77777777" w:rsidR="00706F73" w:rsidRDefault="00000000">
            <w:proofErr w:type="spellStart"/>
            <w:r>
              <w:rPr>
                <w:sz w:val="24"/>
              </w:rPr>
              <w:t>Ведущий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эколог</w:t>
            </w:r>
            <w:proofErr w:type="spellEnd"/>
          </w:p>
        </w:tc>
      </w:tr>
      <w:tr w:rsidR="00706F73" w14:paraId="3414E935" w14:textId="77777777">
        <w:trPr>
          <w:jc w:val="center"/>
        </w:trPr>
        <w:tc>
          <w:tcPr>
            <w:tcW w:w="2551" w:type="dxa"/>
          </w:tcPr>
          <w:p w14:paraId="198FCD6C" w14:textId="77777777" w:rsidR="00706F73" w:rsidRDefault="00000000">
            <w:r>
              <w:rPr>
                <w:sz w:val="24"/>
              </w:rPr>
              <w:t>До 20 апреля, июля, октября</w:t>
            </w:r>
          </w:p>
        </w:tc>
        <w:tc>
          <w:tcPr>
            <w:tcW w:w="4819" w:type="dxa"/>
          </w:tcPr>
          <w:p w14:paraId="3CC872B7" w14:textId="77777777" w:rsidR="00706F73" w:rsidRDefault="00000000">
            <w:r>
              <w:rPr>
                <w:sz w:val="24"/>
              </w:rPr>
              <w:t>Авансовый платёж за загрязнение</w:t>
            </w:r>
          </w:p>
        </w:tc>
        <w:tc>
          <w:tcPr>
            <w:tcW w:w="2268" w:type="dxa"/>
          </w:tcPr>
          <w:p w14:paraId="70E59F15" w14:textId="77777777" w:rsidR="00706F73" w:rsidRDefault="00000000">
            <w:r>
              <w:rPr>
                <w:sz w:val="24"/>
              </w:rPr>
              <w:t>Бухгалтерия</w:t>
            </w:r>
          </w:p>
        </w:tc>
      </w:tr>
      <w:tr w:rsidR="00706F73" w14:paraId="2D584C70" w14:textId="77777777">
        <w:trPr>
          <w:jc w:val="center"/>
        </w:trPr>
        <w:tc>
          <w:tcPr>
            <w:tcW w:w="2551" w:type="dxa"/>
          </w:tcPr>
          <w:p w14:paraId="21436468" w14:textId="77777777" w:rsidR="00706F73" w:rsidRDefault="00000000">
            <w:r>
              <w:rPr>
                <w:sz w:val="24"/>
              </w:rPr>
              <w:t>Январь</w:t>
            </w:r>
          </w:p>
        </w:tc>
        <w:tc>
          <w:tcPr>
            <w:tcW w:w="4819" w:type="dxa"/>
          </w:tcPr>
          <w:p w14:paraId="316FAE91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2-ТП (воздух) - до 22 января; 4-ОС - до 25 января (если требуется)</w:t>
            </w:r>
          </w:p>
        </w:tc>
        <w:tc>
          <w:tcPr>
            <w:tcW w:w="2268" w:type="dxa"/>
          </w:tcPr>
          <w:p w14:paraId="2488C0C7" w14:textId="77777777" w:rsidR="00706F73" w:rsidRDefault="00000000">
            <w:proofErr w:type="spellStart"/>
            <w:r>
              <w:rPr>
                <w:sz w:val="24"/>
              </w:rPr>
              <w:t>Ведущий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эколог</w:t>
            </w:r>
            <w:proofErr w:type="spellEnd"/>
          </w:p>
        </w:tc>
      </w:tr>
      <w:tr w:rsidR="00706F73" w14:paraId="0A826760" w14:textId="77777777">
        <w:trPr>
          <w:jc w:val="center"/>
        </w:trPr>
        <w:tc>
          <w:tcPr>
            <w:tcW w:w="2551" w:type="dxa"/>
          </w:tcPr>
          <w:p w14:paraId="2F793CBB" w14:textId="77777777" w:rsidR="00706F73" w:rsidRDefault="00000000">
            <w:r>
              <w:rPr>
                <w:sz w:val="24"/>
              </w:rPr>
              <w:t>До 1 февраля</w:t>
            </w:r>
          </w:p>
        </w:tc>
        <w:tc>
          <w:tcPr>
            <w:tcW w:w="4819" w:type="dxa"/>
          </w:tcPr>
          <w:p w14:paraId="591B95D1" w14:textId="77777777" w:rsidR="00706F73" w:rsidRDefault="00000000">
            <w:r>
              <w:rPr>
                <w:sz w:val="24"/>
              </w:rPr>
              <w:t>2-ТП (отходы)</w:t>
            </w:r>
          </w:p>
        </w:tc>
        <w:tc>
          <w:tcPr>
            <w:tcW w:w="2268" w:type="dxa"/>
          </w:tcPr>
          <w:p w14:paraId="124F627F" w14:textId="77777777" w:rsidR="00706F73" w:rsidRDefault="00000000">
            <w:r>
              <w:rPr>
                <w:sz w:val="24"/>
              </w:rPr>
              <w:t>Ведущий эколог</w:t>
            </w:r>
          </w:p>
        </w:tc>
      </w:tr>
      <w:tr w:rsidR="00706F73" w14:paraId="0235C154" w14:textId="77777777">
        <w:trPr>
          <w:jc w:val="center"/>
        </w:trPr>
        <w:tc>
          <w:tcPr>
            <w:tcW w:w="2551" w:type="dxa"/>
          </w:tcPr>
          <w:p w14:paraId="47C47B0E" w14:textId="77777777" w:rsidR="00706F73" w:rsidRDefault="00000000">
            <w:r>
              <w:rPr>
                <w:sz w:val="24"/>
              </w:rPr>
              <w:t>До 1 марта / до 10 марта</w:t>
            </w:r>
          </w:p>
        </w:tc>
        <w:tc>
          <w:tcPr>
            <w:tcW w:w="4819" w:type="dxa"/>
          </w:tcPr>
          <w:p w14:paraId="57B1B63B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Плата за год / декларация о плате</w:t>
            </w:r>
          </w:p>
        </w:tc>
        <w:tc>
          <w:tcPr>
            <w:tcW w:w="2268" w:type="dxa"/>
          </w:tcPr>
          <w:p w14:paraId="57A8CFB9" w14:textId="77777777" w:rsidR="00706F73" w:rsidRDefault="00000000">
            <w:proofErr w:type="spellStart"/>
            <w:r>
              <w:rPr>
                <w:sz w:val="24"/>
              </w:rPr>
              <w:t>Бухгалтерия / ведущий эколог, генеральный директор</w:t>
            </w:r>
            <w:proofErr w:type="spellEnd"/>
            <w:r>
              <w:rPr>
                <w:sz w:val="24"/>
              </w:rPr>
            </w:r>
            <w:proofErr w:type="spellStart"/>
            <w:r>
              <w:rPr>
                <w:sz w:val="24"/>
              </w:rPr>
            </w:r>
            <w:proofErr w:type="spellEnd"/>
            <w:r>
              <w:rPr>
                <w:sz w:val="24"/>
              </w:rPr>
            </w:r>
            <w:proofErr w:type="spellStart"/>
            <w:r>
              <w:rPr>
                <w:sz w:val="24"/>
              </w:rPr>
            </w:r>
            <w:proofErr w:type="spellEnd"/>
            <w:r>
              <w:rPr>
                <w:sz w:val="24"/>
              </w:rPr>
            </w:r>
          </w:p>
        </w:tc>
      </w:tr>
      <w:tr w:rsidR="00706F73" w14:paraId="5A474A8B" w14:textId="77777777">
        <w:trPr>
          <w:jc w:val="center"/>
        </w:trPr>
        <w:tc>
          <w:tcPr>
            <w:tcW w:w="2551" w:type="dxa"/>
          </w:tcPr>
          <w:p w14:paraId="6346742D" w14:textId="77777777" w:rsidR="00706F73" w:rsidRDefault="00000000">
            <w:r>
              <w:rPr>
                <w:sz w:val="24"/>
              </w:rPr>
              <w:t>До 25 марта</w:t>
            </w:r>
          </w:p>
        </w:tc>
        <w:tc>
          <w:tcPr>
            <w:tcW w:w="4819" w:type="dxa"/>
          </w:tcPr>
          <w:p w14:paraId="20E3D930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Отчёт о производственном экологическом контроле</w:t>
            </w:r>
          </w:p>
        </w:tc>
        <w:tc>
          <w:tcPr>
            <w:tcW w:w="2268" w:type="dxa"/>
          </w:tcPr>
          <w:p w14:paraId="600FD410" w14:textId="77777777" w:rsidR="00706F73" w:rsidRDefault="00000000">
            <w:proofErr w:type="spellStart"/>
            <w:r>
              <w:rPr>
                <w:sz w:val="24"/>
              </w:rPr>
              <w:t>Ведущий эколог, генеральный директор</w:t>
            </w:r>
            <w:proofErr w:type="spellEnd"/>
            <w:r>
              <w:rPr>
                <w:sz w:val="24"/>
              </w:rPr>
            </w:r>
            <w:proofErr w:type="spellStart"/>
            <w:r>
              <w:rPr>
                <w:sz w:val="24"/>
              </w:rPr>
            </w:r>
            <w:proofErr w:type="spellEnd"/>
            <w:r>
              <w:rPr>
                <w:sz w:val="24"/>
              </w:rPr>
            </w:r>
          </w:p>
        </w:tc>
      </w:tr>
      <w:tr w:rsidR="00706F73" w14:paraId="52EB00DB" w14:textId="77777777">
        <w:trPr>
          <w:jc w:val="center"/>
        </w:trPr>
        <w:tc>
          <w:tcPr>
            <w:tcW w:w="2551" w:type="dxa"/>
          </w:tcPr>
          <w:p w14:paraId="7C03A370" w14:textId="77777777" w:rsidR="00706F73" w:rsidRDefault="00000000">
            <w:r>
              <w:rPr>
                <w:sz w:val="24"/>
              </w:rPr>
              <w:t>До 15 апреля</w:t>
            </w:r>
          </w:p>
        </w:tc>
        <w:tc>
          <w:tcPr>
            <w:tcW w:w="4819" w:type="dxa"/>
          </w:tcPr>
          <w:p w14:paraId="32A203F0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Годовой доклад, план и бюджет на следующий год</w:t>
            </w:r>
          </w:p>
        </w:tc>
        <w:tc>
          <w:tcPr>
            <w:tcW w:w="2268" w:type="dxa"/>
          </w:tcPr>
          <w:p w14:paraId="0C7DD898" w14:textId="77777777" w:rsidR="00706F73" w:rsidRDefault="00000000">
            <w:proofErr w:type="spellStart"/>
            <w:r>
              <w:rPr>
                <w:sz w:val="24"/>
              </w:rPr>
              <w:t>Ведущий эколог, генеральный директор</w:t>
            </w:r>
            <w:proofErr w:type="spellEnd"/>
            <w:r>
              <w:rPr>
                <w:sz w:val="24"/>
              </w:rPr>
            </w:r>
            <w:proofErr w:type="spellStart"/>
            <w:r>
              <w:rPr>
                <w:sz w:val="24"/>
              </w:rPr>
            </w:r>
            <w:proofErr w:type="spellEnd"/>
            <w:r>
              <w:rPr>
                <w:sz w:val="24"/>
              </w:rPr>
            </w:r>
          </w:p>
        </w:tc>
      </w:tr>
      <w:tr w:rsidR="00706F73" w14:paraId="1DC910C3" w14:textId="77777777">
        <w:trPr>
          <w:jc w:val="center"/>
        </w:trPr>
        <w:tc>
          <w:tcPr>
            <w:tcW w:w="2551" w:type="dxa"/>
          </w:tcPr>
          <w:p w14:paraId="1C8CAFE5" w14:textId="77777777" w:rsidR="00706F73" w:rsidRDefault="00000000">
            <w:r>
              <w:rPr>
                <w:sz w:val="24"/>
              </w:rPr>
              <w:t>До 1 ноября</w:t>
            </w:r>
          </w:p>
        </w:tc>
        <w:tc>
          <w:tcPr>
            <w:tcW w:w="4819" w:type="dxa"/>
          </w:tcPr>
          <w:p w14:paraId="5C44B1F7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Декларация о составе сточных вод (если сброс от 30 м³ в сутки)</w:t>
            </w:r>
          </w:p>
        </w:tc>
        <w:tc>
          <w:tcPr>
            <w:tcW w:w="2268" w:type="dxa"/>
          </w:tcPr>
          <w:p w14:paraId="526C3F66" w14:textId="77777777" w:rsidR="00706F73" w:rsidRDefault="00000000">
            <w:proofErr w:type="spellStart"/>
            <w:r>
              <w:rPr>
                <w:sz w:val="24"/>
              </w:rPr>
              <w:t>Ведущий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эколог</w:t>
            </w:r>
            <w:proofErr w:type="spellEnd"/>
          </w:p>
        </w:tc>
      </w:tr>
    </w:tbl>
    <w:p w14:paraId="4594C11C" w14:textId="77777777" w:rsidR="00706F73" w:rsidRDefault="00000000">
      <w:pPr>
        <w:keepNext/>
        <w:spacing w:before="200" w:after="80"/>
      </w:pPr>
      <w:r>
        <w:rPr>
          <w:b/>
        </w:rPr>
        <w:t>7. Если что-то случилось</w:t>
      </w:r>
    </w:p>
    <w:p w14:paraId="76C138D1" w14:textId="77777777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lang w:val="ru-RU"/>
        </w:rPr>
        <w:t xml:space="preserve">- </w:t>
      </w:r>
      <w:r w:rsidRPr="00754335">
        <w:rPr>
          <w:b/>
          <w:lang w:val="ru-RU"/>
        </w:rPr>
        <w:t>Новое оборудование, материал, переезд</w:t>
      </w:r>
      <w:r w:rsidRPr="00754335">
        <w:rPr>
          <w:lang w:val="ru-RU"/>
        </w:rPr>
        <w:t xml:space="preserve"> - сообщить ведущему экологу до начала. Эколог обновляет документы; при переезде сведения в реестр подаются в течение 30 дней.</w:t>
      </w:r>
    </w:p>
    <w:p w14:paraId="6DADAE79" w14:textId="77777777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lang w:val="ru-RU"/>
        </w:rPr>
        <w:t xml:space="preserve">- </w:t>
      </w:r>
      <w:r w:rsidRPr="00754335">
        <w:rPr>
          <w:b/>
          <w:lang w:val="ru-RU"/>
        </w:rPr>
        <w:t>Авария</w:t>
      </w:r>
      <w:r w:rsidRPr="00754335">
        <w:rPr>
          <w:lang w:val="ru-RU"/>
        </w:rPr>
        <w:t xml:space="preserve"> (отказ газоочистки, разлив краски или растворителя, возгорание) - остановить работу и сразу сообщить экологу. Если есть угроза людям или окружающей среде, эколог немедленно сообщает в контролирующие органы.</w:t>
      </w:r>
    </w:p>
    <w:p w14:paraId="3B0B3E3C" w14:textId="77777777" w:rsidR="00706F73" w:rsidRDefault="00000000">
      <w:pPr>
        <w:ind w:left="425" w:hanging="283"/>
        <w:jc w:val="both"/>
      </w:pPr>
      <w:r w:rsidRPr="00754335">
        <w:rPr>
          <w:lang w:val="ru-RU"/>
        </w:rPr>
        <w:t xml:space="preserve">- </w:t>
      </w:r>
      <w:r w:rsidRPr="00754335">
        <w:rPr>
          <w:b/>
          <w:lang w:val="ru-RU"/>
        </w:rPr>
        <w:t>Проверка</w:t>
      </w:r>
      <w:r w:rsidRPr="00754335">
        <w:rPr>
          <w:lang w:val="ru-RU"/>
        </w:rPr>
        <w:t xml:space="preserve"> - эколог в тот же день сообщает генеральному директору и готовит документы. </w:t>
      </w:r>
      <w:proofErr w:type="spellStart"/>
      <w:r>
        <w:t>Нарушения</w:t>
      </w:r>
      <w:proofErr w:type="spellEnd"/>
      <w:r>
        <w:t xml:space="preserve"> </w:t>
      </w:r>
      <w:proofErr w:type="spellStart"/>
      <w:r>
        <w:t>устраняют</w:t>
      </w:r>
      <w:proofErr w:type="spellEnd"/>
      <w:r>
        <w:t xml:space="preserve"> </w:t>
      </w:r>
      <w:proofErr w:type="spellStart"/>
      <w:r>
        <w:t>подразделения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утверждённому плану.</w:t>
      </w:r>
    </w:p>
    <w:p w14:paraId="395F5B64" w14:textId="77777777" w:rsidR="00706F73" w:rsidRDefault="00000000">
      <w:pPr>
        <w:keepNext/>
        <w:spacing w:before="200" w:after="80"/>
      </w:pPr>
      <w:r>
        <w:rPr>
          <w:b/>
        </w:rPr>
        <w:t>8. План на ближайшие месяцы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7654"/>
      </w:tblGrid>
      <w:tr w:rsidR="00706F73" w14:paraId="649901B3" w14:textId="77777777">
        <w:trPr>
          <w:tblHeader/>
          <w:jc w:val="center"/>
        </w:trPr>
        <w:tc>
          <w:tcPr>
            <w:tcW w:w="1984" w:type="dxa"/>
            <w:shd w:val="clear" w:color="auto" w:fill="D9D9D9"/>
          </w:tcPr>
          <w:p w14:paraId="1A41CBC5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Срок</w:t>
            </w:r>
          </w:p>
        </w:tc>
        <w:tc>
          <w:tcPr>
            <w:tcW w:w="7654" w:type="dxa"/>
            <w:shd w:val="clear" w:color="auto" w:fill="D9D9D9"/>
          </w:tcPr>
          <w:p w14:paraId="69330022" w14:textId="77777777" w:rsidR="00706F73" w:rsidRDefault="00000000">
            <w:pPr>
              <w:jc w:val="center"/>
            </w:pPr>
            <w:r>
              <w:rPr>
                <w:b/>
                <w:sz w:val="24"/>
              </w:rPr>
              <w:t>Что сделать</w:t>
            </w:r>
          </w:p>
        </w:tc>
      </w:tr>
      <w:tr w:rsidR="00706F73" w:rsidRPr="00754335" w14:paraId="5F781887" w14:textId="77777777">
        <w:trPr>
          <w:jc w:val="center"/>
        </w:trPr>
        <w:tc>
          <w:tcPr>
            <w:tcW w:w="1984" w:type="dxa"/>
          </w:tcPr>
          <w:p w14:paraId="5CE318B3" w14:textId="77777777" w:rsidR="00706F73" w:rsidRDefault="00000000">
            <w:r>
              <w:rPr>
                <w:sz w:val="24"/>
              </w:rPr>
              <w:t>до 20.10.2026</w:t>
            </w:r>
          </w:p>
        </w:tc>
        <w:tc>
          <w:tcPr>
            <w:tcW w:w="7654" w:type="dxa"/>
          </w:tcPr>
          <w:p w14:paraId="0F3781B8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 xml:space="preserve">Внести авансовый платёж за загрязнение по </w:t>
            </w:r>
            <w:proofErr w:type="spellStart"/>
            <w:r w:rsidRPr="00754335">
              <w:rPr>
                <w:sz w:val="24"/>
                <w:lang w:val="ru-RU"/>
              </w:rPr>
              <w:t>Машково</w:t>
            </w:r>
            <w:proofErr w:type="spellEnd"/>
          </w:p>
        </w:tc>
      </w:tr>
      <w:tr w:rsidR="00706F73" w14:paraId="28C6DF01" w14:textId="77777777">
        <w:trPr>
          <w:jc w:val="center"/>
        </w:trPr>
        <w:tc>
          <w:tcPr>
            <w:tcW w:w="1984" w:type="dxa"/>
          </w:tcPr>
          <w:p w14:paraId="1D51E516" w14:textId="77777777" w:rsidR="00706F73" w:rsidRDefault="00000000"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31.10.2026</w:t>
            </w:r>
          </w:p>
        </w:tc>
        <w:tc>
          <w:tcPr>
            <w:tcW w:w="7654" w:type="dxa"/>
          </w:tcPr>
          <w:p w14:paraId="69CE4200" w14:textId="77777777" w:rsidR="00706F73" w:rsidRDefault="00000000">
            <w:r>
              <w:rPr>
                <w:sz w:val="24"/>
              </w:rPr>
              <w:t>Издать приказ об ответственных</w:t>
            </w:r>
          </w:p>
        </w:tc>
      </w:tr>
      <w:tr w:rsidR="00706F73" w:rsidRPr="00754335" w14:paraId="112F052A" w14:textId="77777777">
        <w:trPr>
          <w:jc w:val="center"/>
        </w:trPr>
        <w:tc>
          <w:tcPr>
            <w:tcW w:w="1984" w:type="dxa"/>
          </w:tcPr>
          <w:p w14:paraId="7065FD81" w14:textId="77777777" w:rsidR="00706F73" w:rsidRDefault="00000000">
            <w:r>
              <w:rPr>
                <w:sz w:val="24"/>
              </w:rPr>
              <w:t>до 01.11.2026</w:t>
            </w:r>
          </w:p>
        </w:tc>
        <w:tc>
          <w:tcPr>
            <w:tcW w:w="7654" w:type="dxa"/>
          </w:tcPr>
          <w:p w14:paraId="13BB3D65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Выяснить, кто абонент по водоотведению и нужна ли декларация о составе сточных вод</w:t>
            </w:r>
          </w:p>
        </w:tc>
      </w:tr>
      <w:tr w:rsidR="00706F73" w14:paraId="3FBBDFA9" w14:textId="77777777">
        <w:trPr>
          <w:jc w:val="center"/>
        </w:trPr>
        <w:tc>
          <w:tcPr>
            <w:tcW w:w="1984" w:type="dxa"/>
          </w:tcPr>
          <w:p w14:paraId="53E5DBF2" w14:textId="77777777" w:rsidR="00706F73" w:rsidRDefault="00000000"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15.11.2026</w:t>
            </w:r>
          </w:p>
        </w:tc>
        <w:tc>
          <w:tcPr>
            <w:tcW w:w="7654" w:type="dxa"/>
          </w:tcPr>
          <w:p w14:paraId="3433BBE4" w14:textId="77777777" w:rsidR="00706F73" w:rsidRDefault="00000000">
            <w:r w:rsidRPr="00754335">
              <w:rPr>
                <w:sz w:val="24"/>
                <w:lang w:val="ru-RU"/>
              </w:rPr>
              <w:t xml:space="preserve">Обойти площадки, срочно вывезти отходы, которые хранятся дольше 11 месяцев. </w:t>
            </w:r>
            <w:proofErr w:type="spellStart"/>
            <w:r>
              <w:rPr>
                <w:sz w:val="24"/>
              </w:rPr>
              <w:t>Собрать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коммерческие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предложения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подрядчиков</w:t>
            </w:r>
            <w:proofErr w:type="spellEnd"/>
            <w:r>
              <w:rPr>
                <w:sz w:val="24"/>
              </w:rPr>
              <w:t xml:space="preserve"> (смета)</w:t>
            </w:r>
          </w:p>
        </w:tc>
      </w:tr>
      <w:tr w:rsidR="00706F73" w14:paraId="548FEFCD" w14:textId="77777777">
        <w:trPr>
          <w:jc w:val="center"/>
        </w:trPr>
        <w:tc>
          <w:tcPr>
            <w:tcW w:w="1984" w:type="dxa"/>
          </w:tcPr>
          <w:p w14:paraId="25803B53" w14:textId="77777777" w:rsidR="00706F73" w:rsidRDefault="00000000">
            <w:r>
              <w:rPr>
                <w:sz w:val="24"/>
              </w:rPr>
              <w:t>до 30.11.2026</w:t>
            </w:r>
          </w:p>
        </w:tc>
        <w:tc>
          <w:tcPr>
            <w:tcW w:w="7654" w:type="dxa"/>
          </w:tcPr>
          <w:p w14:paraId="4370AC54" w14:textId="77777777" w:rsidR="00706F73" w:rsidRDefault="00000000">
            <w:r>
              <w:rPr>
                <w:sz w:val="24"/>
              </w:rPr>
              <w:t>Начать ежемесячный учёт отходов</w:t>
            </w:r>
          </w:p>
        </w:tc>
      </w:tr>
      <w:tr w:rsidR="00706F73" w:rsidRPr="00754335" w14:paraId="185B5AB5" w14:textId="77777777">
        <w:trPr>
          <w:jc w:val="center"/>
        </w:trPr>
        <w:tc>
          <w:tcPr>
            <w:tcW w:w="1984" w:type="dxa"/>
          </w:tcPr>
          <w:p w14:paraId="30EF6AC8" w14:textId="77777777" w:rsidR="00706F73" w:rsidRDefault="00000000">
            <w:r>
              <w:rPr>
                <w:sz w:val="24"/>
              </w:rPr>
              <w:t>до 01.12.2026</w:t>
            </w:r>
          </w:p>
        </w:tc>
        <w:tc>
          <w:tcPr>
            <w:tcW w:w="7654" w:type="dxa"/>
          </w:tcPr>
          <w:p w14:paraId="6BE0564B" w14:textId="77777777" w:rsidR="00706F73" w:rsidRPr="00754335" w:rsidRDefault="00000000">
            <w:pPr>
              <w:rPr>
                <w:lang w:val="ru-RU"/>
              </w:rPr>
            </w:pPr>
            <w:proofErr w:type="spellStart"/>
            <w:r w:rsidRPr="00754335">
              <w:rPr>
                <w:sz w:val="24"/>
                <w:lang w:val="ru-RU"/>
              </w:rPr>
              <w:t>Машково</w:t>
            </w:r>
            <w:proofErr w:type="spellEnd"/>
            <w:r w:rsidRPr="00754335">
              <w:rPr>
                <w:sz w:val="24"/>
                <w:lang w:val="ru-RU"/>
              </w:rPr>
              <w:t>: подать заявление об уточнении категории по новым правилам</w:t>
            </w:r>
          </w:p>
        </w:tc>
      </w:tr>
      <w:tr w:rsidR="00706F73" w14:paraId="27796805" w14:textId="77777777">
        <w:trPr>
          <w:jc w:val="center"/>
        </w:trPr>
        <w:tc>
          <w:tcPr>
            <w:tcW w:w="1984" w:type="dxa"/>
          </w:tcPr>
          <w:p w14:paraId="03B3951E" w14:textId="77777777" w:rsidR="00706F73" w:rsidRDefault="00000000">
            <w:proofErr w:type="spellStart"/>
            <w:r>
              <w:rPr>
                <w:sz w:val="24"/>
              </w:rPr>
              <w:t>до</w:t>
            </w:r>
            <w:proofErr w:type="spellEnd"/>
            <w:r>
              <w:rPr>
                <w:sz w:val="24"/>
              </w:rPr>
              <w:t xml:space="preserve"> 31.12.2026</w:t>
            </w:r>
          </w:p>
        </w:tc>
        <w:tc>
          <w:tcPr>
            <w:tcW w:w="7654" w:type="dxa"/>
          </w:tcPr>
          <w:p w14:paraId="1B6C5EB1" w14:textId="77777777" w:rsidR="00706F73" w:rsidRDefault="00000000">
            <w:r w:rsidRPr="00754335">
              <w:rPr>
                <w:sz w:val="24"/>
                <w:lang w:val="ru-RU"/>
              </w:rPr>
              <w:t>Обучить вновь назначенных ответственных (если не обучены). Провести инвентаризацию выбросов. Поставить Руднево-16, Руднево-7, Внуково на учёт. Оформить паспорта на остальные виды отходов</w:t>
            </w:r>
            <w:r w:rsidRPr="00754335">
              <w:rPr>
                <w:sz w:val="24"/>
                <w:lang w:val="ru-RU"/>
              </w:rPr>
            </w:r>
            <w:proofErr w:type="spellStart"/>
            <w:r>
              <w:rPr>
                <w:sz w:val="24"/>
              </w:rPr>
            </w:r>
            <w:proofErr w:type="spellEnd"/>
            <w:r>
              <w:rPr>
                <w:sz w:val="24"/>
              </w:rPr>
            </w:r>
            <w:proofErr w:type="spellStart"/>
            <w:r>
              <w:rPr>
                <w:sz w:val="24"/>
              </w:rPr>
            </w:r>
            <w:proofErr w:type="spellEnd"/>
            <w:r>
              <w:rPr>
                <w:sz w:val="24"/>
              </w:rPr>
            </w:r>
            <w:proofErr w:type="spellStart"/>
            <w:r>
              <w:rPr>
                <w:sz w:val="24"/>
              </w:rPr>
            </w:r>
            <w:proofErr w:type="spellEnd"/>
          </w:p>
        </w:tc>
      </w:tr>
      <w:tr w:rsidR="00706F73" w14:paraId="1E2F08DE" w14:textId="77777777">
        <w:trPr>
          <w:jc w:val="center"/>
        </w:trPr>
        <w:tc>
          <w:tcPr>
            <w:tcW w:w="1984" w:type="dxa"/>
          </w:tcPr>
          <w:p w14:paraId="779858BC" w14:textId="77777777" w:rsidR="00706F73" w:rsidRDefault="00000000">
            <w:r>
              <w:rPr>
                <w:sz w:val="24"/>
              </w:rPr>
              <w:lastRenderedPageBreak/>
              <w:t>до 31.01.2027</w:t>
            </w:r>
          </w:p>
        </w:tc>
        <w:tc>
          <w:tcPr>
            <w:tcW w:w="7654" w:type="dxa"/>
          </w:tcPr>
          <w:p w14:paraId="2A912B18" w14:textId="77777777" w:rsidR="00706F73" w:rsidRDefault="00000000">
            <w:r w:rsidRPr="00754335">
              <w:rPr>
                <w:sz w:val="24"/>
                <w:lang w:val="ru-RU"/>
              </w:rPr>
              <w:t xml:space="preserve">Заключить договоры на все виды отходов. </w:t>
            </w:r>
            <w:proofErr w:type="spellStart"/>
            <w:r>
              <w:rPr>
                <w:sz w:val="24"/>
              </w:rPr>
              <w:t>Оборудовать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площадки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отходов</w:t>
            </w:r>
            <w:proofErr w:type="spellEnd"/>
          </w:p>
        </w:tc>
      </w:tr>
      <w:tr w:rsidR="00706F73" w14:paraId="6118F3DF" w14:textId="77777777">
        <w:trPr>
          <w:jc w:val="center"/>
        </w:trPr>
        <w:tc>
          <w:tcPr>
            <w:tcW w:w="1984" w:type="dxa"/>
          </w:tcPr>
          <w:p w14:paraId="0D73FBA0" w14:textId="77777777" w:rsidR="00706F73" w:rsidRDefault="00000000">
            <w:r>
              <w:rPr>
                <w:sz w:val="24"/>
              </w:rPr>
              <w:t>до 28.02.2027</w:t>
            </w:r>
          </w:p>
        </w:tc>
        <w:tc>
          <w:tcPr>
            <w:tcW w:w="7654" w:type="dxa"/>
          </w:tcPr>
          <w:p w14:paraId="3588EDD6" w14:textId="77777777" w:rsidR="00706F73" w:rsidRDefault="00000000">
            <w:r>
              <w:rPr>
                <w:sz w:val="24"/>
              </w:rPr>
              <w:t>Утвердить программы экологического контроля</w:t>
            </w:r>
          </w:p>
        </w:tc>
      </w:tr>
      <w:tr w:rsidR="00706F73" w:rsidRPr="00754335" w14:paraId="2A93DD4C" w14:textId="77777777">
        <w:trPr>
          <w:jc w:val="center"/>
        </w:trPr>
        <w:tc>
          <w:tcPr>
            <w:tcW w:w="1984" w:type="dxa"/>
          </w:tcPr>
          <w:p w14:paraId="155096A5" w14:textId="77777777" w:rsidR="00706F73" w:rsidRDefault="00000000">
            <w:r>
              <w:rPr>
                <w:sz w:val="24"/>
              </w:rPr>
              <w:t>до 10.03.2027</w:t>
            </w:r>
          </w:p>
        </w:tc>
        <w:tc>
          <w:tcPr>
            <w:tcW w:w="7654" w:type="dxa"/>
          </w:tcPr>
          <w:p w14:paraId="4FAFE93E" w14:textId="77777777" w:rsidR="00706F73" w:rsidRPr="00754335" w:rsidRDefault="00000000">
            <w:pPr>
              <w:rPr>
                <w:lang w:val="ru-RU"/>
              </w:rPr>
            </w:pPr>
            <w:r w:rsidRPr="00754335">
              <w:rPr>
                <w:sz w:val="24"/>
                <w:lang w:val="ru-RU"/>
              </w:rPr>
              <w:t>Рассчитать и внести плату за 2026 год по всем площадкам</w:t>
            </w:r>
          </w:p>
        </w:tc>
      </w:tr>
    </w:tbl>
    <w:p w14:paraId="059D640F" w14:textId="77777777" w:rsidR="00706F73" w:rsidRPr="00754335" w:rsidRDefault="00000000">
      <w:pPr>
        <w:keepNext/>
        <w:spacing w:before="200" w:after="80"/>
        <w:rPr>
          <w:lang w:val="ru-RU"/>
        </w:rPr>
      </w:pPr>
      <w:r w:rsidRPr="00754335">
        <w:rPr>
          <w:b/>
          <w:lang w:val="ru-RU"/>
        </w:rPr>
        <w:t>9. Нужны решения генерального директора</w:t>
      </w:r>
    </w:p>
    <w:p w14:paraId="021456D0" w14:textId="77777777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lang w:val="ru-RU"/>
        </w:rPr>
        <w:t>- Подписать приказ о назначении ответственных.</w:t>
      </w:r>
    </w:p>
    <w:p w14:paraId="6153285A" w14:textId="77777777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lang w:val="ru-RU"/>
        </w:rPr>
        <w:t>- Утвердить этот бизнес-процесс и план на ближайшие месяцы.</w:t>
      </w:r>
    </w:p>
    <w:p w14:paraId="4E3FE6C7" w14:textId="77777777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lang w:val="ru-RU"/>
        </w:rPr>
        <w:t>- Выделить бюджет на работы подрядчиков и обучение.</w:t>
      </w:r>
    </w:p>
    <w:p w14:paraId="04854839" w14:textId="77777777" w:rsidR="00706F73" w:rsidRPr="00754335" w:rsidRDefault="00000000">
      <w:pPr>
        <w:ind w:left="425" w:hanging="283"/>
        <w:jc w:val="both"/>
        <w:rPr>
          <w:lang w:val="ru-RU"/>
        </w:rPr>
      </w:pPr>
      <w:r w:rsidRPr="00754335">
        <w:rPr>
          <w:lang w:val="ru-RU"/>
        </w:rPr>
        <w:t>- Определить, кто будет выполнять работы по четырём площадкам: подрядчик или дополнительный сотрудник. Один ведущий эколог не успеет выполнить их в срок.</w:t>
      </w:r>
    </w:p>
    <w:p w14:paraId="083063B7" w14:textId="77777777" w:rsidR="00706F73" w:rsidRPr="00754335" w:rsidRDefault="00000000">
      <w:pPr>
        <w:spacing w:before="200"/>
        <w:ind w:firstLine="709"/>
        <w:jc w:val="both"/>
        <w:rPr>
          <w:lang w:val="ru-RU"/>
        </w:rPr>
      </w:pPr>
      <w:r w:rsidRPr="00754335">
        <w:rPr>
          <w:sz w:val="24"/>
          <w:lang w:val="ru-RU"/>
        </w:rPr>
        <w:t>Основание: федеральные законы № 7-ФЗ «Об охране окружающей среды», № 89-ФЗ «Об отходах производства и потребления», № 96-ФЗ «Об охране атмосферного воздуха», КоАП РФ.</w:t>
      </w:r>
    </w:p>
    <w:p w14:paraId="436E0F04" w14:textId="77777777" w:rsidR="00706F73" w:rsidRPr="00754335" w:rsidRDefault="00000000">
      <w:pPr>
        <w:spacing w:before="200"/>
        <w:ind w:firstLine="709"/>
        <w:jc w:val="both"/>
        <w:rPr>
          <w:lang w:val="ru-RU"/>
        </w:rPr>
      </w:pPr>
      <w:r w:rsidRPr="00754335">
        <w:rPr>
          <w:sz w:val="24"/>
          <w:lang w:val="ru-RU"/>
        </w:rPr>
        <w:t>Подробное описание этапов, нормативная база, ответственность и матрица ответственности - в полной версии документа «Бизнес-процесс «Экологическое сопровождение деятельности»».</w:t>
      </w:r>
    </w:p>
    <w:p w14:paraId="7042D462" w14:textId="77777777" w:rsidR="00706F73" w:rsidRPr="00754335" w:rsidRDefault="00000000">
      <w:pPr>
        <w:spacing w:before="480"/>
        <w:rPr>
          <w:lang w:val="ru-RU"/>
        </w:rPr>
      </w:pPr>
      <w:r w:rsidRPr="00754335">
        <w:rPr>
          <w:lang w:val="ru-RU"/>
        </w:rPr>
        <w:t>Начальник отдела ОТ и ПБ                _______________ / _______________ /</w:t>
      </w:r>
    </w:p>
    <w:p w14:paraId="4EDA9BD4" w14:textId="77777777" w:rsidR="00706F73" w:rsidRDefault="00000000">
      <w:pPr>
        <w:spacing w:before="120"/>
      </w:pPr>
      <w:r>
        <w:t>«____» _______________ 2026 г.</w:t>
      </w:r>
    </w:p>
    <w:sectPr w:rsidR="00706F73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2328407">
    <w:abstractNumId w:val="8"/>
  </w:num>
  <w:num w:numId="2" w16cid:durableId="1906139832">
    <w:abstractNumId w:val="6"/>
  </w:num>
  <w:num w:numId="3" w16cid:durableId="1879969247">
    <w:abstractNumId w:val="5"/>
  </w:num>
  <w:num w:numId="4" w16cid:durableId="1791967991">
    <w:abstractNumId w:val="4"/>
  </w:num>
  <w:num w:numId="5" w16cid:durableId="1020349817">
    <w:abstractNumId w:val="7"/>
  </w:num>
  <w:num w:numId="6" w16cid:durableId="1467164678">
    <w:abstractNumId w:val="3"/>
  </w:num>
  <w:num w:numId="7" w16cid:durableId="1018311245">
    <w:abstractNumId w:val="2"/>
  </w:num>
  <w:num w:numId="8" w16cid:durableId="401371480">
    <w:abstractNumId w:val="1"/>
  </w:num>
  <w:num w:numId="9" w16cid:durableId="213995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0EC8"/>
    <w:rsid w:val="0015074B"/>
    <w:rsid w:val="0029639D"/>
    <w:rsid w:val="00326F90"/>
    <w:rsid w:val="00706F73"/>
    <w:rsid w:val="00754335"/>
    <w:rsid w:val="008B3147"/>
    <w:rsid w:val="00AA1D8D"/>
    <w:rsid w:val="00B47730"/>
    <w:rsid w:val="00CB0664"/>
    <w:rsid w:val="00CF27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01ED6"/>
  <w14:defaultImageDpi w14:val="300"/>
  <w15:docId w15:val="{D0397836-28DF-480F-9F06-2A65A8B9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933</Words>
  <Characters>5319</Characters>
  <Application>Microsoft Office Word</Application>
  <DocSecurity>0</DocSecurity>
  <Lines>44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Айкешева Айгуль Кайргалиевна</cp:lastModifiedBy>
  <cp:revision>2</cp:revision>
  <dcterms:created xsi:type="dcterms:W3CDTF">2026-10-09T08:33:00Z</dcterms:created>
  <dcterms:modified xsi:type="dcterms:W3CDTF">2026-10-09T08:33:00Z</dcterms:modified>
  <cp:category/>
</cp:coreProperties>
</file>