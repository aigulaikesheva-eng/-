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Times New Roman" w:hAnsi="Times New Roman" w:eastAsia="Times New Roman"/>
          <w:b/>
          <w:sz w:val="24"/>
        </w:rPr>
        <w:t>ООО «Авиационные интерьеры-СН»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sz w:val="28"/>
        </w:rPr>
        <w:t>ЖУРНАЛ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sz w:val="24"/>
        </w:rPr>
        <w:t>учета выданных направлений на периодический медицинский осмотр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sz w:val="24"/>
        </w:rPr>
        <w:t>и обязательное психиатрическое освидетельствование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/>
          <w:sz w:val="24"/>
        </w:rPr>
        <w:t>площадка «Машково»</w:t>
      </w:r>
    </w:p>
    <w:p>
      <w:pPr>
        <w:spacing w:after="0" w:before="0"/>
        <w:jc w:val="left"/>
      </w:pPr>
      <w:r>
        <w:rPr>
          <w:rFonts w:ascii="Times New Roman" w:hAnsi="Times New Roman" w:eastAsia="Times New Roman"/>
          <w:b w:val="0"/>
          <w:sz w:val="20"/>
        </w:rPr>
        <w:t>Основание: Порядок проведения обязательных предварительных и периодических медицинских осмотров работников, утв. приказом Минздрава России от 28.01.2021 № 29н; Порядок прохождения обязательного психиатрического освидетельствования, утв. приказом Минздрава России от 20.05.2022 № 342н.</w:t>
      </w:r>
    </w:p>
    <w:p>
      <w:pPr>
        <w:spacing w:after="0" w:before="0"/>
        <w:jc w:val="left"/>
      </w:pPr>
      <w:r>
        <w:rPr>
          <w:rFonts w:ascii="Times New Roman" w:hAnsi="Times New Roman" w:eastAsia="Times New Roman"/>
          <w:b w:val="0"/>
          <w:sz w:val="20"/>
        </w:rPr>
        <w:t>Медицинская организация: ООО «ДИАМЕД», договор возмездного оказания медицинских услуг № 238/2026 от 15.09.2026.</w:t>
      </w:r>
    </w:p>
    <w:p>
      <w:pPr>
        <w:spacing w:after="0" w:before="0"/>
        <w:jc w:val="left"/>
      </w:pPr>
      <w:r>
        <w:rPr>
          <w:rFonts w:ascii="Times New Roman" w:hAnsi="Times New Roman" w:eastAsia="Times New Roman"/>
          <w:b w:val="0"/>
          <w:sz w:val="20"/>
        </w:rPr>
        <w:t>Ответственный за выдачу направлений: начальник отдела охраны труда и промышленной безопасности Айкешева А.К., тел. +7(916) 610-71-70, a.aikesheva@aviainterior-sn.ru</w:t>
      </w:r>
    </w:p>
    <w:p>
      <w:pPr>
        <w:spacing w:after="0" w:before="0"/>
        <w:jc w:val="left"/>
      </w:pPr>
      <w:r>
        <w:rPr>
          <w:rFonts w:ascii="Times New Roman" w:hAnsi="Times New Roman" w:eastAsia="Times New Roman"/>
          <w:b w:val="0"/>
          <w:sz w:val="20"/>
        </w:rPr>
        <w:t>Всего направлений: 166, в т. ч. на периодический медицинский осмотр — 165, с отметкой о психиатрическом освидетельствовании — 24.</w:t>
      </w:r>
    </w:p>
    <w:p>
      <w:pPr>
        <w:spacing w:after="120" w:before="0"/>
        <w:jc w:val="left"/>
      </w:pPr>
      <w:r>
        <w:rPr>
          <w:rFonts w:ascii="Times New Roman" w:hAnsi="Times New Roman" w:eastAsia="Times New Roman"/>
          <w:b w:val="0"/>
          <w:sz w:val="20"/>
        </w:rPr>
        <w:t>Журнал начат «____» ____________ 2026 г.          Журнал окончен «____» ____________ 20___ г.</w:t>
      </w:r>
    </w:p>
    <w:tbl>
      <w:tblPr>
        <w:tblStyle w:val="TableGrid"/>
        <w:tblW w:w="14570" w:type="dxa"/>
        <w:jc w:val="center"/>
        <w:tblLayout w:type="fixed"/>
        <w:tblLook w:firstColumn="1" w:firstRow="1" w:lastColumn="0" w:lastRow="0" w:noHBand="0" w:noVBand="1" w:val="04A0"/>
      </w:tblPr>
      <w:tblGrid>
        <w:gridCol w:w="450"/>
        <w:gridCol w:w="900"/>
        <w:gridCol w:w="900"/>
        <w:gridCol w:w="1800"/>
        <w:gridCol w:w="1100"/>
        <w:gridCol w:w="1450"/>
        <w:gridCol w:w="1600"/>
        <w:gridCol w:w="1100"/>
        <w:gridCol w:w="1550"/>
        <w:gridCol w:w="1420"/>
        <w:gridCol w:w="1100"/>
        <w:gridCol w:w="1200"/>
      </w:tblGrid>
      <w:tr>
        <w:trPr>
          <w:tblHeader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№ п/п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№ направ-ления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Дата выдачи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Ф. И. О. работника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Дата рождения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Структурное подразделение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Профессия (должность)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Вид медицинского осмотра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Вредные и (или) опасные факторы, виды работ (пункты приложения к Порядку, приказ № 29н)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Психиатрическое освидетельствование (вид деятельности по Приложению № 2 к приказу № 342н)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Подпись работника о получении направления</w:t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6"/>
              </w:rPr>
              <w:t>Ф. И. О., подпись лица, выдавшего направление</w:t>
            </w:r>
          </w:p>
        </w:tc>
      </w:tr>
      <w:tr>
        <w:trPr>
          <w:tblHeader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5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6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7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8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9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10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11</w:t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12</w:t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МШ-001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Абрамович Светлана Николаевна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27.05.1967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Планово-диспетчерский отдел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Диспетчер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МШ-002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Агалиев Рафаэл Рашидович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22.03.1996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Склад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Кладовщик-комплектовщик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4.3.1, 4.3.2, 4.4, 5.1, 6.2, 18.1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п. 1 — управление транспортными средствами (п.18.1 приложения к Приказу №29н)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МШ-003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Агапов Максим Владимирович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26.08.1978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Механический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Токарь 6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МШ-004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Акимов Михаил Александрович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24.12.1971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Отдел транспортного обеспечения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Водитель автомобиля-экспедитор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4.3.1, 4.3.2, 4.4, 5.1, 5.2, 18.2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п. 1 — управление транспортными средствами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МШ-005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Алманов Вячеслав Михайлович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15.04.1973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Техник-сборщик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1.49.2, 1.49.14, 4.3.1, 4.3.2, 4.4, 5.1, 15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МШ-006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Алманова Дойна Виореловна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11.06.1974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Участок декоративной отделки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Облицовщик деталей мебели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1.49.2, 1.49.14, 4.3.1, 4.3.2, 4.4, 5.1, 15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МШ-007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Анисимов Игорь Владимирович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28.11.2005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Сборщик стеклопластиковых изделий 3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1.37.1, 3.1.8.3, 4.3.1, 4.4, 5.1, 15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МШ-008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Анненков Олег Викторович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14.12.1966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Техник-сборщик 6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1.49.2, 1.49.14, 4.3.1, 4.3.2, 4.4, 5.1, 15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МШ-009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Антропов Иван Юрьевич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17.04.1970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Сборщик стеклопластиковых изделий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1.37.1, 3.1.8.3, 4.3.1, 4.4, 5.1, 15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МШ-010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Арифулин Александр Александрович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21.06.1969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Облицовщик деталей мебели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1.49.2, 1.49.14, 4.3.1, 4.3.2, 4.4, 5.1, 15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МШ-011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Артёмов Антон Анатольевич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21.10.1993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Механический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Токарь 6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МШ-012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Бабенко Олег Анатольевич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03.05.1971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Техник-сборщик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1.49.2, 1.49.14, 4.3.1, 4.3.2, 4.4, 5.1, 15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МШ-013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Балалаев Сергей Викторович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14.12.1964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Сборщик стеклопластиковых изделий 6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1.37.1, 3.1.8.3, 4.3.1, 4.4, 5.1, 15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МШ-014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Балкивская Людмила Алексеевна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05.01.1960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Склад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Старший кладовщик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4.4, 5.1, 6.2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МШ-015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Баранникова Елена Александровна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21.11.1990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Планово-диспетчерский отдел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Диспетчер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МШ-016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Батуревич Юрий Викторович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11.04.1952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Отдел транспортного обеспечения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Водитель автомобиля-экспедитор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4.3.1, 4.3.2, 4.4, 5.1, 5.2, 18.1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п. 1 — управление транспортными средствами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МШ-017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Беспалов Виталий Анатольевич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07.09.1966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Отдел режима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Контролер КПП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4.7, 4.8, 5.1, 5.2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МШ-018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Бизюков Сергей Иванович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18.06.1971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Служба главного инженера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Электромонтер по ремонту и обслуживанию электрооборудования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4.2.3, 4.3.1, 4.3.2, 4.4, 5.1, 5.2, 6.2, 9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п. 11 — обслуживание электроустановок предприятия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МШ-019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Богатырев Николай Владимирович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21.05.1976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Склад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Лаборант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1.49.2, 1.49.14, 1.50, 4.3.1, 4.4, 6.2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МШ-020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Богданов Александр Викторович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09.09.1989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Участок РЭО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Электромонтажник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4.3.1, 4.3.2, 4.4, 4.9, 5.1, 5.2, 6.2, 9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п. 11 — монтаж, наладка, техническое обслуживание, ремонт электроустановок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МШ-021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Божьева Ирина Вячеславовна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14.09.1983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Отдел технического контроля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Инженер 3 категории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МШ-022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Бондин Денис Игоревич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14.03.1993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Механический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Оператор-наладчик станков с ЧПУ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МШ-023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Бредихин Евгений Васильевич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06.11.1983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Сборщик стеклопластиковых изделий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1.37.1, 3.1.8.3, 4.3.1, 4.4, 5.1, 15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МШ-024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Бугаев Сергей Петрович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28.03.1961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Слесарь механосборочных работ 6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МШ-025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Бутузов Вадим Владимирович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08.09.1971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Оператор станков с ЧПУ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МШ-026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Василенко Александр Иванович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22.08.1970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Отдел транспортного обеспечения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Водитель автомобиля-экспедитор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4.3.1, 4.3.2, 4.4, 5.1, 5.2, 18.1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п. 1 — управление транспортными средствами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МШ-027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Васильева Алина Владимировна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28.02.1987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Отдел технического контроля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Контролер 1 категории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МШ-028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Ветлянский Александр Александрович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22.04.1971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Сборщик стеклопластиковых изделий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1.37.1, 3.1.8.3, 4.3.1, 4.4, 5.1, 15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МШ-029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Виноградов Валерий Валерьевич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01.09.1967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Слесарь механосборочных работ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МШ-030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Волгин Анатолий Иванович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14.11.1961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Отдел режима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Контролер КПП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4.7, 4.8, 5.1, 5.2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МШ-031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Габбасов Евгений Рафисович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11.10.1984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Участок декоративной отделки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Бригадир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4.4, 5.1, 5.2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МШ-032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Горелов Андрей Сергеевич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05.06.1996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Механический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Оператор-наладчик станков с ЧПУ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МШ-033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Гришин Алексей Владимирович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27.06.1967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Планово-диспетчерский отдел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Диспетчер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МШ-034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Гришина Неля Евгеньевна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30.07.1974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Планово-диспетчерский отдел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Ведущий диспетчер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МШ-035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Гросс Елена Владимировна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13.02.1967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Административно-хозяйственный отдел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Уборщик производственных и служебных помещений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1.48, 4.4, 5.1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МШ-036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Грязнов Анатолий Николаевич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30.08.1952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Отдел транспортного обеспечения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Водитель автомобиля-экспедитор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4.3.1, 4.3.2, 4.4, 5.1, 5.2, 18.2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п. 1 — управление транспортными средствами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МШ-037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Гусев Александр Николаевич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28.01.1957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Отдел режима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Контролер КПП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4.7, 4.8, 5.1, 5.2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МШ-038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Густов Александр Витальевич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03.01.1985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Склад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Кладовщик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4.4, 5.1, 6.2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МШ-039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Декун Лидия Петровна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27.08.1967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Административно-хозяйственный отдел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Уборщик производственных и служебных помещений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1.48, 4.4, 5.1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МШ-040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Долженко Александр Сергеевич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08.10.1983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Служба главного инженера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Электромонтер по ремонту и обслуживанию электрооборудования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4.2.3, 4.3.1, 4.3.2, 4.4, 5.1, 5.2, 6.2, 9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п. 11 — обслуживание электроустановок предприятия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МШ-041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Долинская Валерия Александровна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08.08.1973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Участок декоративной отделки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Маляр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1.14.2, 1.36, 1.37.1, 1.45.1, 1.45.2, 1.50, 4.3.1, 4.4, 5.1, 17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МШ-042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Дудукин Сергей Вячеславович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08.06.1972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Отдел режима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Контролер КПП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4.7, 4.8, 5.1, 5.2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МШ-043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Дягин Александр Александрович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21.11.1996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Склад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Кладовщик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4.4, 5.1, 6.2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МШ-044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Евдокимов Игорь Валентинович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24.05.1966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Отдел транспортного обеспечения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Водитель автомобиля-экспедитор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4.3.1, 4.3.2, 4.4, 5.1, 5.2, 18.1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п. 1 — управление транспортными средствами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МШ-045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Епифанов Александр Сергеевич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15.08.2000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Слесарь механосборочных работ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МШ-046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Ермакова Наталья Васильевна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15.03.1983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Отдел технического контроля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Контролер 1 категории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МШ-047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Ерофеев Олег Игоревич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25.01.1984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Отдел транспортного обеспечения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Водитель автомобиля-экспедитор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4.3.1, 4.3.2, 4.4, 5.1, 5.2, 18.1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п. 1 — управление транспортными средствами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МШ-048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Жигунов Вячеслав Владимирович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13.05.1967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Отдел транспортного обеспечения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Водитель автомобиля-экспедитор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4.3.1, 4.3.2, 4.4, 5.1, 5.2, 18.2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п. 1 — управление транспортными средствами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МШ-049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Жусев Алексей Анатольевич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07.01.1974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Служба главного инженера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Инженер-электрик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4.2.3, 4.3.1, 4.3.2, 4.4, 5.1, 5.2, 6.2, 9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п. 11 — обслуживание электроустановок предприятия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МШ-050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Зайцев Андрей Александрович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13.03.1987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Облицовщик деталей мебели 3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1.49.2, 1.49.14, 4.3.1, 4.3.2, 4.4, 5.1, 15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МШ-051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Запотылок Алена Владимировна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03.08.1993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Планово-диспетчерский отдел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Ведущий диспетчер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МШ-052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Захаров Юрий Викторович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29.11.1978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Техник-сборщик 6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1.49.2, 1.49.14, 4.3.1, 4.3.2, 4.4, 5.1, 15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МШ-053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Захарова Любовь Владимировна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10.08.1980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Административно-хозяйственный отдел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Специалист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МШ-054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Звягин Евгений Иванович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01.05.1973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Отдел режима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Контролер КПП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4.7, 4.8, 5.1, 5.2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МШ-055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Зинченко Денис Андреевич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30.09.1996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Механический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Оператор-наладчик станков с ЧПУ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МШ-056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Зубехин Григорий Александрович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18.09.2004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Планово-диспетчерский отдел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Диспетчер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МШ-057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Иванов Андрей Петрович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06.01.1977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Служба главного инженера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Рабочий по комплексному обслуживанию и ремонту зданий 3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4.3.1, 4.4, 4.7, 4.8, 5.1, 6.1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МШ-058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Иванов Владимир Максимович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17.09.2002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Служба главного инженера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Рабочий по комплексному обслуживанию и ремонту зданий 3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4.3.1, 4.4, 4.7, 4.8, 5.1, 6.1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МШ-059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Кадиева Наталья Борисовна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17.07.1974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Планово-диспетчерский отдел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Диспетчер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60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МШ-060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Калинин Дмитрий Александрович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31.05.1984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Служба главного инженера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Главный энергетик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4.4, 5.2, 6.2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пп. 11, 12 — электроустановки и объекты теплоснабжения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61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МШ-061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Калинкин Анатолий Сергеевич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14.03.1986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Участок декоративной отделки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Бригадир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4.4, 5.1, 5.2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62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МШ-062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Камбулатов Эсенбулат Камбулатович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17.04.1964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Отдел режима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Контролер КПП-старший смены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4.7, 4.8, 5.1, 5.2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63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МШ-063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Каменев Дмитрий Викторович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29.10.1975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Склад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Кладовщик-комплектовщик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4.3.1, 4.3.2, 4.4, 5.1, 6.2, 18.1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п. 1 — управление транспортными средствами (п.18.1 приложения к Приказу №29н)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64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МШ-064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Караваев Игорь Александрович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04.09.1975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Участок декоративной отделки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Техник 6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1.14.2, 1.36, 1.37.1, 1.45.1, 1.45.2, 1.50, 4.3.1, 4.4, 5.1, 17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65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МШ-065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Карантышов Андрей Витальевич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25.02.1970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Слесарь механосборочных работ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66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МШ-066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Кармазин Александр Николаевич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07.07.1987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Служба главного инженера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Инженер по эксплуатации зданий и сооружений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4.3.1, 4.4, 5.1, 5.2, 6.2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67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МШ-067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Карпачева Татьяна Владимировна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17.01.1985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Склад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Старший кладовщик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4.4, 5.1, 6.2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68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МШ-068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Кирбенева Татьяна Александровна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22.06.1987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Склад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Оператор склада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4.4, 5.1, 6.2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69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МШ-069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Китов Алексей Геннадьевич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05.04.2003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Участок декоративной отделки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Техник 3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1.14.2, 1.36, 1.37.1, 1.45.1, 1.45.2, 1.50, 4.3.1, 4.4, 5.1, 17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70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МШ-070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Климов Дмитрий Николаевич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05.04.1975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Служба главного инженера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Электромонтер по ремонту и обслуживанию электрооборудования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4.2.3, 4.3.1, 4.3.2, 4.4, 5.1, 5.2, 6.2, 9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п. 11 — обслуживание электроустановок предприятия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71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МШ-071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Клюг Андрей Эдуардович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05.04.1962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Механический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Фрезеровщик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72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МШ-072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Кляцкин Антон Борисович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23.04.1996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Техник-сборщик 3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1.49.2, 1.49.14, 4.3.1, 4.3.2, 4.4, 5.1, 15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73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МШ-073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Кокорев Анатолий Сергеевич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19.06.1987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Участок РЭО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Мастер участка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—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п. 11 — руководство работами по монтажу, наладке, ремонту электроустановок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74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МШ-074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Королев Владислав Владимирович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22.09.2000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Служба главного инженера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Разнорабочий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4.3.1, 4.4, 4.7, 4.8, 5.1, 6.1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75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МШ-075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Кротков Александр Юрьевич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26.12.1968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Столяр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1.49.2, 1.49.14, 4.3.1, 4.3.2, 4.4, 5.1, 15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76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МШ-076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Крутяков Сергей Владимирович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14.01.1960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Отдел транспортного обеспечения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Водитель автомобиля-экспедитор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4.3.1, 4.3.2, 4.4, 5.1, 5.2, 18.1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п. 1 — управление транспортными средствами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77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МШ-077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Кукушкин Дмитрий Вячеславович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17.07.1975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Техник-сборщик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1.49.2, 1.49.14, 4.3.1, 4.3.2, 4.4, 5.1, 15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78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МШ-078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Кукушкин Максим Дмитриевич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09.02.1998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Сборщик стеклопластиковых изделий 3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1.37.1, 3.1.8.3, 4.3.1, 4.4, 5.1, 15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79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МШ-079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Кулешов Руслан Викторович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07.02.1990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Механический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Оператор-наладчик станков с ЧПУ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80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МШ-080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Лапкин Виталий Олегович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22.11.1990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Планово-диспетчерский отдел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Диспетчер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81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МШ-081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Лапкина Анастасия Владимировна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06.10.1991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Планово-диспетчерский отдел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Диспетчер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82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МШ-082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Ласкавый Андрей Викторович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03.01.1980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Склад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Кладовщик-комплектовщик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4.3.1, 4.3.2, 4.4, 5.1, 6.2, 18.1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п. 1 — управление транспортными средствами (п.18.1 приложения к Приказу №29н)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83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МШ-083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Лисовский Александр Валерьевич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15.06.1970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Участок декоративной отделки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Техник 6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1.14.2, 1.36, 1.37.1, 1.45.1, 1.45.2, 1.50, 4.3.1, 4.4, 5.1, 17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84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МШ-084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Лучкин Евгений Иванович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11.12.1964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Отдел транспортного обеспечения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Водитель автомобиля-экспедитор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4.3.1, 4.3.2, 4.4, 5.1, 5.2, 18.1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п. 1 — управление транспортными средствами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85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МШ-085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Лысенко Анатолий Алексеевич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26.03.1992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Участок декоративной отделки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Техник 6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1.14.2, 1.36, 1.37.1, 1.45.1, 1.45.2, 1.50, 4.3.1, 4.4, 5.1, 17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86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МШ-086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Лягинова Анастасия Витальевна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31.01.1992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Склад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Оператор склада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4.4, 5.1, 6.2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87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МШ-087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Макаренко Алексей Иванович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15.05.1964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Отдел режима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Контролер КПП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4.7, 4.8, 5.1, 5.2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88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МШ-088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Макаренков Святослав Михайлович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19.05.1986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Слесарь механосборочных работ 6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89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МШ-089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Макарский Станислав Иванович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09.02.1957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Техник-сборщик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1.49.2, 1.49.14, 4.3.1, 4.3.2, 4.4, 5.1, 15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90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МШ-090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Малышкин Сергей Константинович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15.05.1974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Техник-сборщик 6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1.49.2, 1.49.14, 4.3.1, 4.3.2, 4.4, 5.1, 15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91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МШ-091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Маркарян Роман Рубикович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22.05.1976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Техник-сборщик 6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1.49.2, 1.49.14, 4.3.1, 4.3.2, 4.4, 5.1, 15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92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МШ-092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Матвицкий Виктор Владимирович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22.09.1967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Отдел режима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Контролер КПП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4.7, 4.8, 5.1, 5.2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93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МШ-093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Матухно Константин Викторович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07.07.1976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Бригадир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4.4, 5.1, 5.2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94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МШ-094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Михеева Наталия Петровна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25.03.1978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Административно-хозяйственный отдел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Уборщик производственных и служебных помещений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1.48, 4.4, 5.1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95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МШ-095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Михиенков Валерий Евгеньевич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28.10.1973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Техник-сборщик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1.49.2, 1.49.14, 4.3.1, 4.3.2, 4.4, 5.1, 15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96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МШ-096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Морев Александр Михайлович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28.10.1958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Участок декоративной отделки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Облицовщик деталей мебели 6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1.49.2, 1.49.14, 4.3.1, 4.3.2, 4.4, 5.1, 15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97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МШ-097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Морев Владимир Александрович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15.09.1981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Участок декоративной отделки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Облицовщик деталей мебели 6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1.49.2, 1.49.14, 4.3.1, 4.3.2, 4.4, 5.1, 15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98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МШ-098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Морозов Олег Валерьевич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02.10.1974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Оператор станков с ЧПУ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99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МШ-099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Моряков Константин Викторович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06.04.1971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Склад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Кладовщик-комплектовщик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4.3.1, 4.3.2, 4.4, 5.1, 6.2, 18.1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п. 1 — управление транспортными средствами (п.18.1 приложения к Приказу №29н)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100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МШ-100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Мураев Вадим Викторович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20.07.1983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Техник-сборщик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1.49.2, 1.49.14, 4.3.1, 4.3.2, 4.4, 5.1, 15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101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МШ-101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Нагаев Дмитрий Александрович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16.02.1991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Механический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Оператор-наладчик станков с ЧПУ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102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МШ-102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Назин Владислав Сергеевич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14.02.1997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Механический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Оператор станков с ЧПУ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103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МШ-103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Найденов Андрей Александрович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24.02.2002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Служба главного инженера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Рабочий по комплексному обслуживанию и ремонту зданий 3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4.3.1, 4.4, 4.7, 4.8, 5.1, 6.1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104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МШ-104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Нерозников Роман Анатольевич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08.06.1990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Мастер участка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105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МШ-105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Нестеров Аркадий Николаевич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07.04.1987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Склад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Старший кладовщик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4.4, 5.1, 6.2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106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МШ-106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Никитин Валерий Сергеевич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31.05.1983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Мастер участка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107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МШ-107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Никитин Марат Николаевич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12.05.1992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Участок декоративной отделки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Техник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1.14.2, 1.36, 1.37.1, 1.45.1, 1.45.2, 1.50, 4.3.1, 4.4, 5.1, 17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108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МШ-108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Новоторцева Наталия Николаевна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05.10.1984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Административно-хозяйственный отдел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Уборщик производственных и служебных помещений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1.48, 4.4, 5.1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109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МШ-109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Ноженко Екатерина Сергеевна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09.04.1981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Склад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Кладовщик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4.4, 5.1, 6.2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110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МШ-110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Ожерельев Сергей Николаевич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02.12.1980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Участок декоративной отделки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Техник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1.14.2, 1.36, 1.37.1, 1.45.1, 1.45.2, 1.50, 4.3.1, 4.4, 5.1, 17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111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МШ-111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Озорнов Игорь Валерьевич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28.06.1976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Участок РЭО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Электромонтажник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4.3.1, 4.3.2, 4.4, 4.9, 5.1, 5.2, 6.2, 9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п. 11 — монтаж, наладка, техническое обслуживание, ремонт электроустановок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112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МШ-112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Омельченко Вячеслав Васильевич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27.07.1972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Служба главного инженера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Разнорабочий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4.3.1, 4.4, 4.7, 4.8, 5.1, 6.1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113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МШ-113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Орлов Михаил Юрьевич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12.04.1987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Механический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Оператор станков с ЧПУ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114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МШ-114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Пантюхов Вячеслав Владимирович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25.03.1988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Облицовщик деталей мебели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1.49.2, 1.49.14, 4.3.1, 4.3.2, 4.4, 5.1, 15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115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МШ-115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Паукова Наталья Владимировна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12.07.1976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Планово-диспетчерский отдел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Ведущий диспетчер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116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МШ-116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Первушин Максим Александрович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03.10.1991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Участок декоративной отделки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Техник 6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1.14.2, 1.36, 1.37.1, 1.45.1, 1.45.2, 1.50, 4.3.1, 4.4, 5.1, 17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117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МШ-117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Петина Ирина Викторовна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14.10.1990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Склад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Оператор склада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4.4, 5.1, 6.2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118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МШ-118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Петушков Дмитрий Сергеевич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13.12.1972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Техник-сборщик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1.49.2, 1.49.14, 4.3.1, 4.3.2, 4.4, 5.1, 15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119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МШ-119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Пичугин Александр Владимирович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01.06.1981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Сборщик стеклопластиковых изделий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1.37.1, 3.1.8.3, 4.3.1, 4.4, 5.1, 15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120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МШ-120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Полозов Василий Борисович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29.03.1987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Планово-диспетчерский отдел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Ведущий инженер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121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МШ-121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Полудкин Роман Владимирович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26.10.1979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Техник-сборщик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1.49.2, 1.49.14, 4.3.1, 4.3.2, 4.4, 5.1, 15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122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МШ-122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Попов Виктор Михайлович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13.01.1986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Участок декоративной отделки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Мастер участка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123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МШ-123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Попова Юлия Александровна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31.10.1987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Планово-диспетчерский отдел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Ведущий специалист по учету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124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МШ-124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Потапкин Илья Анатольевич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26.07.1995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Механический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Токарь 6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125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МШ-125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Прохорова Маргарита Александровна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07.03.1993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Склад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Кладовщик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4.4, 5.1, 6.2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126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МШ-126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Птицын Юрий Юрьевич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26.01.1988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Механический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Оператор-наладчик станков с ЧПУ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127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МШ-127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Пухова Жанна Аслановна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16.05.2002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Участок декоративной отделки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Техник 2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1.14.2, 1.36, 1.37.1, 1.45.1, 1.45.2, 1.50, 4.3.1, 4.4, 5.1, 17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128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МШ-128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Райкова Ирина Алексеевна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27.04.2001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Отдел технического контроля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Контролер 1 категории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129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МШ-129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Романов Дмитрий Евгеньевич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16.10.1967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Участок РЭО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Электромонтажник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4.3.1, 4.3.2, 4.4, 4.9, 5.1, 5.2, 6.2, 9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п. 11 — монтаж, наладка, техническое обслуживание, ремонт электроустановок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130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МШ-130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Рукин Денис Игоревич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23.03.1989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Отдел режима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Старший охраны объекта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4.7, 4.8, 5.1, 5.2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131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МШ-131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Рыжков Олег Николаевич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16.07.1970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Техник-сборщик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1.49.2, 1.49.14, 4.3.1, 4.3.2, 4.4, 5.1, 15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132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МШ-132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Рыскин Вадим Вячеславович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01.05.1991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Слесарь механосборочных работ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133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МШ-133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Савельев Станислав Юрьевич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29.12.1974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Техник-сборщик 6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1.49.2, 1.49.14, 4.3.1, 4.3.2, 4.4, 5.1, 15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134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МШ-134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Савичев Сергей Сергеевич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03.04.1994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Слесарь механосборочных работ 6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135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МШ-135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Савичева Марина Анатольевна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14.07.1974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Административно-хозяйственный отдел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Уборщик производственных и служебных помещений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1.48, 4.4, 5.1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136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МШ-136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Саранцев Петр Дмитриевич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16.05.2001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Механический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Токарь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137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МШ-137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Сафонов Роман Валерьевич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05.03.1977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Слесарь механосборочных работ 6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138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МШ-138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Селиванов Алексей Алексеевич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03.06.1977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Техник-сборщик 6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1.49.2, 1.49.14, 4.3.1, 4.3.2, 4.4, 5.1, 15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139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МШ-139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Семененко Александр Михайлович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14.12.1978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Слесарь механосборочных работ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140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МШ-140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Семенов Александр Александрович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26.07.1990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Техник-сборщик 3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1.49.2, 1.49.14, 4.3.1, 4.3.2, 4.4, 5.1, 15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141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МШ-141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Симонова Виктория Александровна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09.10.2004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Участок декоративной отделки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Маляр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1.14.2, 1.36, 1.37.1, 1.45.1, 1.45.2, 1.50, 4.3.1, 4.4, 5.1, 17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142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МШ-142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Солодков Максим Юрьевич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13.05.1988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Участок декоративной отделки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Маляр 6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1.14.2, 1.36, 1.37.1, 1.45.1, 1.45.2, 1.50, 4.3.1, 4.4, 5.1, 17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143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МШ-143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Сорокин Игорь Анатольевич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24.11.1959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Слесарь механосборочных работ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144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МШ-144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Старовойтов Владимир Владимирович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07.06.1990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Служба главного инженера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Главный механик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4.4, 5.2, 6.2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145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МШ-145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Степанов Валентин Владимирович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26.04.1979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Техник-сборщик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1.49.2, 1.49.14, 4.3.1, 4.3.2, 4.4, 5.1, 15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146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МШ-146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Султанов Тимур Боирович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16.09.1995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Склад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Кладовщик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4.4, 5.1, 6.2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147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МШ-147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Тарасов Борис Анатольевич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20.04.1959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Механический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Фрезеровщик 6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148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МШ-148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Терёхин Кирилл Павлович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31.03.2001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Слесарь механосборочных работ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149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МШ-149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Тимохин Александр Владимирович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12.02.1981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Участок декоративной отделки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Техник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1.14.2, 1.36, 1.37.1, 1.45.1, 1.45.2, 1.50, 4.3.1, 4.4, 5.1, 17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150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МШ-150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Тимошенко Александр Олегович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02.10.1972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Сборщик стеклопластиковых изделий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1.37.1, 3.1.8.3, 4.3.1, 4.4, 5.1, 15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151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МШ-151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Трушаков Владимир Александрович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14.07.1958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Служба главного инженера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Механик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1.50, 4.3.2, 4.4, 4.7, 4.8, 5.1, 5.2, 6.2, 15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152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МШ-152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Трушков Сергей Викторович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22.06.1963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Техник-сборщик 6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1.49.2, 1.49.14, 4.3.1, 4.3.2, 4.4, 5.1, 15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153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МШ-153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Филимонов Андрей Владимирович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16.05.1986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Слесарь механосборочных работ 6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154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МШ-154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Фокина Светлана Геннадиевна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18.10.1975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Механический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Мастер участка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155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МШ-155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Хасянов Ильфат Шамильевич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06.11.1966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Оператор-наладчик станков с ЧПУ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156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МШ-156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Хилинская Анна Александровна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04.03.1977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Административно-хозяйственный отдел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Уборщик производственных и служебных помещений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1.48, 4.4, 5.1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157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МШ-157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Хлыщенко Александр Александрович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25.07.1989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Планово-диспетчерский отдел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Ведущий инженер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158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МШ-158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Хохлов Александр Николаевич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21.07.1969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Склад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Кладовщик-комплектовщик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4.3.1, 4.3.2, 4.4, 5.1, 6.2, 18.1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п. 1 — управление транспортными средствами (п.18.1 приложения к Приказу №29н)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159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МШ-159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Хромов Павел Николаевич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18.04.1963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Служба главного инженера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Механик-наладчик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4.3.1, 4.3.2, 4.4, 4.6, 5.1, 6.2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160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МШ-160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Цибин Николай Дмитриевич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27.03.1995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Бригадир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4.4, 5.1, 5.2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161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МШ-161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Черносвитов Дмитрий Львович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04.04.1967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Техник-сборщик 6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1.49.2, 1.49.14, 4.3.1, 4.3.2, 4.4, 5.1, 15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162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МШ-162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Шабалин Александр Сергеевич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16.01.1963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Участок РЭО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Электромонтажник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4.3.1, 4.3.2, 4.4, 4.9, 5.1, 5.2, 6.2, 9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п. 11 — монтаж, наладка, техническое обслуживание, ремонт электроустановок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163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МШ-163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Шеин Андрей Геннадьевич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05.11.1974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Мебельный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Техник-сборщик 4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1.49.2, 1.49.14, 4.3.1, 4.3.2, 4.4, 5.1, 15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164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МШ-164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Шрамко Наталья Викторовна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08.04.1980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Отдел технического контроля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Контролер 1 категории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165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МШ-165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Юдаков Алексей Викторович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26.03.1980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Механический участок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Токарь 5 разряда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4.3.1, 4.3.2, 4.4, 5.1, 5.2, 15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  <w:tr>
        <w:trPr>
          <w:cantSplit/>
          <w:trHeight w:val="510"/>
        </w:trPr>
        <w:tc>
          <w:tcPr>
            <w:tcW w:type="dxa" w:w="45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166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МШ-166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Ястребов Александр Сергеевич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21.04.1985</w:t>
            </w:r>
          </w:p>
        </w:tc>
        <w:tc>
          <w:tcPr>
            <w:tcW w:type="dxa" w:w="14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Отдел технического контроля</w:t>
            </w:r>
          </w:p>
        </w:tc>
        <w:tc>
          <w:tcPr>
            <w:tcW w:type="dxa" w:w="16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Инженер 1 категории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sz w:val="16"/>
              </w:rPr>
              <w:t>Периодический</w:t>
            </w:r>
          </w:p>
        </w:tc>
        <w:tc>
          <w:tcPr>
            <w:tcW w:type="dxa" w:w="15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4.4, 5.2</w:t>
            </w:r>
          </w:p>
        </w:tc>
        <w:tc>
          <w:tcPr>
            <w:tcW w:type="dxa" w:w="142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—</w:t>
            </w:r>
          </w:p>
        </w:tc>
        <w:tc>
          <w:tcPr>
            <w:tcW w:type="dxa" w:w="11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  <w:tc>
          <w:tcPr>
            <w:tcW w:type="dxa" w:w="120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sz w:val="18"/>
              </w:rPr>
            </w:r>
          </w:p>
        </w:tc>
      </w:tr>
    </w:tbl>
    <w:sectPr w:rsidR="00FC693F" w:rsidRPr="0006063C" w:rsidSect="00034616">
      <w:pgSz w:w="16838" w:h="11906" w:orient="landscape"/>
      <w:pgMar w:top="851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